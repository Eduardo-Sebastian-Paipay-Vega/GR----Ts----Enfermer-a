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i w:val="0"/>
          <w:color w:val="000000"/>
          <w:sz w:val="28"/>
        </w:rPr>
        <w:t>UNIVERSIDAD NACIONAL DE SAN CRISTÓBAL DE HUAMANGA</w:t>
      </w:r>
    </w:p>
    <w:p>
      <w:pPr>
        <w:spacing w:line="276" w:lineRule="auto" w:before="0" w:after="80"/>
        <w:jc w:val="center"/>
      </w:pPr>
      <w:r>
        <w:rPr>
          <w:rFonts w:ascii="Times New Roman" w:hAnsi="Times New Roman"/>
          <w:b/>
          <w:i w:val="0"/>
          <w:color w:val="000000"/>
          <w:sz w:val="24"/>
        </w:rPr>
        <w:t>FACULTAD DE CIENCIAS DE LA SALUD</w:t>
      </w:r>
    </w:p>
    <w:p>
      <w:pPr>
        <w:spacing w:line="276" w:lineRule="auto" w:before="0" w:after="120"/>
        <w:jc w:val="center"/>
      </w:pPr>
      <w:r>
        <w:rPr>
          <w:rFonts w:ascii="Times New Roman" w:hAnsi="Times New Roman"/>
          <w:b/>
          <w:i w:val="0"/>
          <w:color w:val="000000"/>
          <w:sz w:val="24"/>
        </w:rPr>
        <w:t>ESCUELA PROFESIONAL DE ENFERMERÍA</w:t>
      </w:r>
    </w:p>
    <w:p>
      <w:pPr>
        <w:spacing w:line="276" w:lineRule="auto" w:before="0" w:after="240"/>
        <w:jc w:val="center"/>
      </w:pPr>
      <w:r>
        <w:rPr>
          <w:rFonts w:ascii="Times New Roman" w:hAnsi="Times New Roman"/>
          <w:b/>
          <w:i w:val="0"/>
          <w:color w:val="000000"/>
          <w:sz w:val="21"/>
        </w:rPr>
        <w:t>GUÍA PARA FORMULAR PROYECTO DE INVESTIGACIÓN CON ENFOQUE CUALITATIVO</w:t>
      </w:r>
    </w:p>
    <w:p>
      <w:pPr>
        <w:spacing w:before="80" w:after="320"/>
        <w:jc w:val="center"/>
      </w:pPr>
      <w:r>
        <w:drawing>
          <wp:inline xmlns:a="http://schemas.openxmlformats.org/drawingml/2006/main" xmlns:pic="http://schemas.openxmlformats.org/drawingml/2006/picture">
            <wp:extent cx="1224000" cy="1532372"/>
            <wp:docPr id="1" name="Picture 1"/>
            <wp:cNvGraphicFramePr>
              <a:graphicFrameLocks noChangeAspect="1"/>
            </wp:cNvGraphicFramePr>
            <a:graphic>
              <a:graphicData uri="http://schemas.openxmlformats.org/drawingml/2006/picture">
                <pic:pic>
                  <pic:nvPicPr>
                    <pic:cNvPr id="0" name="escudo_unsch.jpeg"/>
                    <pic:cNvPicPr/>
                  </pic:nvPicPr>
                  <pic:blipFill>
                    <a:blip r:embed="rId11"/>
                    <a:stretch>
                      <a:fillRect/>
                    </a:stretch>
                  </pic:blipFill>
                  <pic:spPr>
                    <a:xfrm>
                      <a:off x="0" y="0"/>
                      <a:ext cx="1224000" cy="1532372"/>
                    </a:xfrm>
                    <a:prstGeom prst="rect"/>
                  </pic:spPr>
                </pic:pic>
              </a:graphicData>
            </a:graphic>
          </wp:inline>
        </w:drawing>
      </w:r>
    </w:p>
    <w:p>
      <w:pPr>
        <w:spacing w:line="300" w:lineRule="auto" w:before="0" w:after="160"/>
        <w:jc w:val="center"/>
      </w:pPr>
      <w:r>
        <w:rPr>
          <w:rFonts w:ascii="Times New Roman" w:hAnsi="Times New Roman"/>
          <w:b/>
          <w:i w:val="0"/>
          <w:color w:val="000000"/>
          <w:sz w:val="28"/>
        </w:rPr>
        <w:t>PROYECTO DE INVESTIGACIÓN CIENTÍFICA EN SALUD</w:t>
      </w:r>
    </w:p>
    <w:p>
      <w:pPr>
        <w:spacing w:line="300" w:lineRule="auto" w:before="0" w:after="560"/>
        <w:jc w:val="center"/>
      </w:pPr>
      <w:r>
        <w:rPr>
          <w:rFonts w:ascii="Times New Roman" w:hAnsi="Times New Roman"/>
          <w:b/>
          <w:i w:val="0"/>
          <w:color w:val="000000"/>
          <w:sz w:val="26"/>
        </w:rPr>
        <w:t>“ACCESO A LOS SERVICIOS DE SALUD CON ENFOQUE INTERCULTURAL Y CALIDAD DE ATENCIÓN PERCIBIDA POR LOS USUARIOS, AYACUCHO 2026”</w:t>
      </w:r>
    </w:p>
    <w:p>
      <w:pPr>
        <w:spacing w:line="276" w:lineRule="auto" w:before="0" w:after="40"/>
        <w:jc w:val="center"/>
      </w:pPr>
      <w:r>
        <w:rPr>
          <w:rFonts w:ascii="Times New Roman" w:hAnsi="Times New Roman"/>
          <w:b/>
          <w:i w:val="0"/>
          <w:color w:val="000000"/>
          <w:sz w:val="22"/>
        </w:rPr>
        <w:t>INVESTIGADORA PRINCIPAL:</w:t>
      </w:r>
    </w:p>
    <w:p>
      <w:pPr>
        <w:spacing w:line="276" w:lineRule="auto" w:before="0" w:after="40"/>
        <w:jc w:val="center"/>
      </w:pPr>
      <w:r>
        <w:rPr>
          <w:rFonts w:ascii="Times New Roman" w:hAnsi="Times New Roman"/>
          <w:b w:val="0"/>
          <w:i w:val="0"/>
          <w:color w:val="000000"/>
          <w:sz w:val="26"/>
        </w:rPr>
        <w:t>Gresly Lucero Pariona Palomino</w:t>
      </w:r>
    </w:p>
    <w:p>
      <w:pPr>
        <w:spacing w:line="276" w:lineRule="auto" w:before="0" w:after="40"/>
        <w:jc w:val="center"/>
      </w:pPr>
      <w:r>
        <w:rPr>
          <w:rFonts w:ascii="Times New Roman" w:hAnsi="Times New Roman"/>
          <w:b w:val="0"/>
          <w:i w:val="0"/>
          <w:color w:val="000000"/>
          <w:sz w:val="20"/>
        </w:rPr>
        <w:t>ORCID: 0009-0008-5421-9872</w:t>
      </w:r>
    </w:p>
    <w:p>
      <w:pPr>
        <w:spacing w:line="276" w:lineRule="auto" w:before="0" w:after="280"/>
        <w:jc w:val="center"/>
      </w:pPr>
      <w:r>
        <w:rPr>
          <w:rFonts w:ascii="Times New Roman" w:hAnsi="Times New Roman"/>
          <w:b w:val="0"/>
          <w:i w:val="0"/>
          <w:color w:val="000000"/>
          <w:sz w:val="22"/>
        </w:rPr>
        <w:t>Cátedra: Proyecto de Investigación en Salud (EN 486)</w:t>
      </w:r>
    </w:p>
    <w:p>
      <w:pPr>
        <w:spacing w:line="276" w:lineRule="auto" w:before="0" w:after="40"/>
        <w:jc w:val="center"/>
      </w:pPr>
      <w:r>
        <w:rPr>
          <w:rFonts w:ascii="Times New Roman" w:hAnsi="Times New Roman"/>
          <w:b/>
          <w:i w:val="0"/>
          <w:color w:val="000000"/>
          <w:sz w:val="22"/>
        </w:rPr>
        <w:t>DOCENTE TITULAR / ASESOR:</w:t>
      </w:r>
    </w:p>
    <w:p>
      <w:pPr>
        <w:spacing w:line="276" w:lineRule="auto" w:before="0" w:after="40"/>
        <w:jc w:val="center"/>
      </w:pPr>
      <w:r>
        <w:rPr>
          <w:rFonts w:ascii="Times New Roman" w:hAnsi="Times New Roman"/>
          <w:b w:val="0"/>
          <w:i w:val="0"/>
          <w:color w:val="000000"/>
          <w:sz w:val="26"/>
        </w:rPr>
        <w:t>Dr. Manglio Aguirre Andrade</w:t>
      </w:r>
    </w:p>
    <w:p>
      <w:pPr>
        <w:spacing w:line="276" w:lineRule="auto" w:before="0" w:after="40"/>
        <w:jc w:val="center"/>
      </w:pPr>
      <w:r>
        <w:rPr>
          <w:rFonts w:ascii="Times New Roman" w:hAnsi="Times New Roman"/>
          <w:b w:val="0"/>
          <w:i w:val="0"/>
          <w:color w:val="000000"/>
          <w:sz w:val="20"/>
        </w:rPr>
        <w:t>ORCID: 0000-0002-3921-267X</w:t>
      </w:r>
    </w:p>
    <w:p>
      <w:pPr>
        <w:spacing w:line="276" w:lineRule="auto" w:before="0" w:after="440"/>
        <w:jc w:val="center"/>
      </w:pPr>
      <w:r>
        <w:rPr>
          <w:rFonts w:ascii="Times New Roman" w:hAnsi="Times New Roman"/>
          <w:b w:val="0"/>
          <w:i w:val="0"/>
          <w:color w:val="000000"/>
          <w:sz w:val="22"/>
        </w:rPr>
        <w:t>Facultad de Ciencias de la Salud – UNSCH</w:t>
      </w:r>
    </w:p>
    <w:p>
      <w:pPr>
        <w:spacing w:before="0" w:after="60"/>
        <w:jc w:val="center"/>
      </w:pPr>
      <w:r>
        <w:rPr>
          <w:rFonts w:ascii="Times New Roman" w:hAnsi="Times New Roman"/>
          <w:b/>
          <w:i w:val="0"/>
          <w:color w:val="000000"/>
          <w:sz w:val="24"/>
        </w:rPr>
        <w:t>AYACUCHO – PERÚ</w:t>
      </w:r>
    </w:p>
    <w:p>
      <w:pPr>
        <w:spacing w:before="0" w:after="0"/>
        <w:jc w:val="center"/>
      </w:pPr>
      <w:r>
        <w:rPr>
          <w:rFonts w:ascii="Times New Roman" w:hAnsi="Times New Roman"/>
          <w:b/>
          <w:i w:val="0"/>
          <w:color w:val="000000"/>
          <w:sz w:val="24"/>
        </w:rPr>
        <w:t>2026</w:t>
      </w:r>
    </w:p>
    <w:p>
      <w:pPr>
        <w:sectPr>
          <w:headerReference w:type="default" r:id="rId9"/>
          <w:footerReference w:type="default" r:id="rId10"/>
          <w:headerReference w:type="first" r:id="rId16"/>
          <w:footerReference w:type="first" r:id="rId17"/>
          <w:pgSz w:w="11906" w:h="16838"/>
          <w:pgMar w:top="1701" w:right="1417" w:bottom="1417" w:left="1984" w:header="720" w:footer="720" w:gutter="0"/>
          <w:cols w:space="720"/>
          <w:docGrid w:linePitch="360"/>
        </w:sectPr>
      </w:pPr>
    </w:p>
    <w:p>
      <w:pPr>
        <w:spacing w:before="0" w:after="360"/>
        <w:jc w:val="left"/>
      </w:pPr>
      <w:r>
        <w:rPr>
          <w:rFonts w:ascii="Times New Roman" w:hAnsi="Times New Roman"/>
          <w:b/>
          <w:i w:val="0"/>
          <w:color w:val="000000"/>
          <w:sz w:val="28"/>
        </w:rPr>
        <w:t>ÍNDICE</w:t>
      </w:r>
    </w:p>
    <w:p>
      <w:pPr>
        <w:tabs>
          <w:tab w:pos="8504" w:val="right" w:leader="dot"/>
        </w:tabs>
        <w:spacing w:before="40" w:after="80" w:line="276" w:lineRule="auto"/>
        <w:jc w:val="left"/>
      </w:pPr>
      <w:r>
        <w:rPr>
          <w:rFonts w:ascii="Times New Roman" w:hAnsi="Times New Roman"/>
          <w:b/>
          <w:i w:val="0"/>
          <w:color w:val="000000"/>
          <w:sz w:val="23"/>
        </w:rPr>
        <w:t>INTRODUCCIÓN</w:t>
        <w:tab/>
      </w:r>
      <w:r>
        <w:rPr>
          <w:rFonts w:ascii="Times New Roman" w:hAnsi="Times New Roman"/>
          <w:b/>
          <w:i w:val="0"/>
          <w:color w:val="000000"/>
          <w:sz w:val="23"/>
        </w:rPr>
        <w:t>1</w:t>
      </w:r>
    </w:p>
    <w:p>
      <w:pPr>
        <w:tabs>
          <w:tab w:pos="8504" w:val="right" w:leader="dot"/>
        </w:tabs>
        <w:spacing w:before="40" w:after="80" w:line="276" w:lineRule="auto"/>
        <w:jc w:val="left"/>
      </w:pPr>
      <w:r>
        <w:rPr>
          <w:rFonts w:ascii="Times New Roman" w:hAnsi="Times New Roman"/>
          <w:b/>
          <w:i w:val="0"/>
          <w:color w:val="000000"/>
          <w:sz w:val="23"/>
        </w:rPr>
        <w:t>1. EL PROBLEMA DE INVESTIGACIÓN</w:t>
        <w:tab/>
      </w:r>
      <w:r>
        <w:rPr>
          <w:rFonts w:ascii="Times New Roman" w:hAnsi="Times New Roman"/>
          <w:b/>
          <w:i w:val="0"/>
          <w:color w:val="000000"/>
          <w:sz w:val="23"/>
        </w:rPr>
        <w:t>2</w:t>
      </w:r>
    </w:p>
    <w:p>
      <w:pPr>
        <w:tabs>
          <w:tab w:pos="8504" w:val="right" w:leader="dot"/>
        </w:tabs>
        <w:spacing w:before="0" w:after="60" w:line="276" w:lineRule="auto"/>
        <w:jc w:val="left"/>
      </w:pPr>
      <w:r>
        <w:rPr>
          <w:rFonts w:ascii="Times New Roman" w:hAnsi="Times New Roman"/>
          <w:b w:val="0"/>
          <w:i w:val="0"/>
          <w:color w:val="000000"/>
          <w:sz w:val="22"/>
        </w:rPr>
        <w:t xml:space="preserve">    1.1. Contextualización del problema de investigación</w:t>
        <w:tab/>
      </w:r>
      <w:r>
        <w:rPr>
          <w:rFonts w:ascii="Times New Roman" w:hAnsi="Times New Roman"/>
          <w:b w:val="0"/>
          <w:i w:val="0"/>
          <w:color w:val="000000"/>
          <w:sz w:val="22"/>
        </w:rPr>
        <w:t>2</w:t>
      </w:r>
    </w:p>
    <w:p>
      <w:pPr>
        <w:tabs>
          <w:tab w:pos="8504" w:val="right" w:leader="dot"/>
        </w:tabs>
        <w:spacing w:before="0" w:after="60" w:line="276" w:lineRule="auto"/>
        <w:jc w:val="left"/>
      </w:pPr>
      <w:r>
        <w:rPr>
          <w:rFonts w:ascii="Times New Roman" w:hAnsi="Times New Roman"/>
          <w:b w:val="0"/>
          <w:i w:val="0"/>
          <w:color w:val="000000"/>
          <w:sz w:val="22"/>
        </w:rPr>
        <w:t xml:space="preserve">    1.2. Formulación de las preguntas norteadoras</w:t>
        <w:tab/>
      </w:r>
      <w:r>
        <w:rPr>
          <w:rFonts w:ascii="Times New Roman" w:hAnsi="Times New Roman"/>
          <w:b w:val="0"/>
          <w:i w:val="0"/>
          <w:color w:val="000000"/>
          <w:sz w:val="22"/>
        </w:rPr>
        <w:t>3</w:t>
      </w:r>
    </w:p>
    <w:p>
      <w:pPr>
        <w:tabs>
          <w:tab w:pos="8504" w:val="right" w:leader="dot"/>
        </w:tabs>
        <w:spacing w:before="0" w:after="60" w:line="276" w:lineRule="auto"/>
        <w:jc w:val="left"/>
      </w:pPr>
      <w:r>
        <w:rPr>
          <w:rFonts w:ascii="Times New Roman" w:hAnsi="Times New Roman"/>
          <w:b w:val="0"/>
          <w:i w:val="0"/>
          <w:color w:val="000000"/>
          <w:sz w:val="22"/>
        </w:rPr>
        <w:t xml:space="preserve">        1.2.1. Pregunta general</w:t>
        <w:tab/>
      </w:r>
      <w:r>
        <w:rPr>
          <w:rFonts w:ascii="Times New Roman" w:hAnsi="Times New Roman"/>
          <w:b w:val="0"/>
          <w:i w:val="0"/>
          <w:color w:val="000000"/>
          <w:sz w:val="22"/>
        </w:rPr>
        <w:t>3</w:t>
      </w:r>
    </w:p>
    <w:p>
      <w:pPr>
        <w:tabs>
          <w:tab w:pos="8504" w:val="right" w:leader="dot"/>
        </w:tabs>
        <w:spacing w:before="0" w:after="60" w:line="276" w:lineRule="auto"/>
        <w:jc w:val="left"/>
      </w:pPr>
      <w:r>
        <w:rPr>
          <w:rFonts w:ascii="Times New Roman" w:hAnsi="Times New Roman"/>
          <w:b w:val="0"/>
          <w:i w:val="0"/>
          <w:color w:val="000000"/>
          <w:sz w:val="22"/>
        </w:rPr>
        <w:t xml:space="preserve">        1.2.2. Preguntas específicas</w:t>
        <w:tab/>
      </w:r>
      <w:r>
        <w:rPr>
          <w:rFonts w:ascii="Times New Roman" w:hAnsi="Times New Roman"/>
          <w:b w:val="0"/>
          <w:i w:val="0"/>
          <w:color w:val="000000"/>
          <w:sz w:val="22"/>
        </w:rPr>
        <w:t>3</w:t>
      </w:r>
    </w:p>
    <w:p>
      <w:pPr>
        <w:tabs>
          <w:tab w:pos="8504" w:val="right" w:leader="dot"/>
        </w:tabs>
        <w:spacing w:before="0" w:after="60" w:line="276" w:lineRule="auto"/>
        <w:jc w:val="left"/>
      </w:pPr>
      <w:r>
        <w:rPr>
          <w:rFonts w:ascii="Times New Roman" w:hAnsi="Times New Roman"/>
          <w:b w:val="0"/>
          <w:i w:val="0"/>
          <w:color w:val="000000"/>
          <w:sz w:val="22"/>
        </w:rPr>
        <w:t xml:space="preserve">    1.3. Formulación de los objetivos de investigación</w:t>
        <w:tab/>
      </w:r>
      <w:r>
        <w:rPr>
          <w:rFonts w:ascii="Times New Roman" w:hAnsi="Times New Roman"/>
          <w:b w:val="0"/>
          <w:i w:val="0"/>
          <w:color w:val="000000"/>
          <w:sz w:val="22"/>
        </w:rPr>
        <w:t>3</w:t>
      </w:r>
    </w:p>
    <w:p>
      <w:pPr>
        <w:tabs>
          <w:tab w:pos="8504" w:val="right" w:leader="dot"/>
        </w:tabs>
        <w:spacing w:before="0" w:after="60" w:line="276" w:lineRule="auto"/>
        <w:jc w:val="left"/>
      </w:pPr>
      <w:r>
        <w:rPr>
          <w:rFonts w:ascii="Times New Roman" w:hAnsi="Times New Roman"/>
          <w:b w:val="0"/>
          <w:i w:val="0"/>
          <w:color w:val="000000"/>
          <w:sz w:val="22"/>
        </w:rPr>
        <w:t xml:space="preserve">        1.3.1. Objetivo general</w:t>
        <w:tab/>
      </w:r>
      <w:r>
        <w:rPr>
          <w:rFonts w:ascii="Times New Roman" w:hAnsi="Times New Roman"/>
          <w:b w:val="0"/>
          <w:i w:val="0"/>
          <w:color w:val="000000"/>
          <w:sz w:val="22"/>
        </w:rPr>
        <w:t>3</w:t>
      </w:r>
    </w:p>
    <w:p>
      <w:pPr>
        <w:tabs>
          <w:tab w:pos="8504" w:val="right" w:leader="dot"/>
        </w:tabs>
        <w:spacing w:before="0" w:after="60" w:line="276" w:lineRule="auto"/>
        <w:jc w:val="left"/>
      </w:pPr>
      <w:r>
        <w:rPr>
          <w:rFonts w:ascii="Times New Roman" w:hAnsi="Times New Roman"/>
          <w:b w:val="0"/>
          <w:i w:val="0"/>
          <w:color w:val="000000"/>
          <w:sz w:val="22"/>
        </w:rPr>
        <w:t xml:space="preserve">        1.3.2. Objetivos específicos</w:t>
        <w:tab/>
      </w:r>
      <w:r>
        <w:rPr>
          <w:rFonts w:ascii="Times New Roman" w:hAnsi="Times New Roman"/>
          <w:b w:val="0"/>
          <w:i w:val="0"/>
          <w:color w:val="000000"/>
          <w:sz w:val="22"/>
        </w:rPr>
        <w:t>4</w:t>
      </w:r>
    </w:p>
    <w:p>
      <w:pPr>
        <w:tabs>
          <w:tab w:pos="8504" w:val="right" w:leader="dot"/>
        </w:tabs>
        <w:spacing w:before="0" w:after="60" w:line="276" w:lineRule="auto"/>
        <w:jc w:val="left"/>
      </w:pPr>
      <w:r>
        <w:rPr>
          <w:rFonts w:ascii="Times New Roman" w:hAnsi="Times New Roman"/>
          <w:b w:val="0"/>
          <w:i w:val="0"/>
          <w:color w:val="000000"/>
          <w:sz w:val="22"/>
        </w:rPr>
        <w:t xml:space="preserve">    1.4. Justificación de la investigación</w:t>
        <w:tab/>
      </w:r>
      <w:r>
        <w:rPr>
          <w:rFonts w:ascii="Times New Roman" w:hAnsi="Times New Roman"/>
          <w:b w:val="0"/>
          <w:i w:val="0"/>
          <w:color w:val="000000"/>
          <w:sz w:val="22"/>
        </w:rPr>
        <w:t>4</w:t>
      </w:r>
    </w:p>
    <w:p>
      <w:pPr>
        <w:tabs>
          <w:tab w:pos="8504" w:val="right" w:leader="dot"/>
        </w:tabs>
        <w:spacing w:before="0" w:after="80" w:line="276" w:lineRule="auto"/>
        <w:jc w:val="left"/>
      </w:pPr>
      <w:r>
        <w:rPr>
          <w:rFonts w:ascii="Times New Roman" w:hAnsi="Times New Roman"/>
          <w:b w:val="0"/>
          <w:i w:val="0"/>
          <w:color w:val="000000"/>
          <w:sz w:val="22"/>
        </w:rPr>
        <w:t xml:space="preserve">    1.5. Viabilidad y consideraciones ético-operativas</w:t>
        <w:tab/>
      </w:r>
      <w:r>
        <w:rPr>
          <w:rFonts w:ascii="Times New Roman" w:hAnsi="Times New Roman"/>
          <w:b w:val="0"/>
          <w:i w:val="0"/>
          <w:color w:val="000000"/>
          <w:sz w:val="22"/>
        </w:rPr>
        <w:t>5</w:t>
      </w:r>
    </w:p>
    <w:p>
      <w:pPr>
        <w:tabs>
          <w:tab w:pos="8504" w:val="right" w:leader="dot"/>
        </w:tabs>
        <w:spacing w:before="40" w:after="80" w:line="276" w:lineRule="auto"/>
        <w:jc w:val="left"/>
      </w:pPr>
      <w:r>
        <w:rPr>
          <w:rFonts w:ascii="Times New Roman" w:hAnsi="Times New Roman"/>
          <w:b/>
          <w:i w:val="0"/>
          <w:color w:val="000000"/>
          <w:sz w:val="23"/>
        </w:rPr>
        <w:t>2. MARCO CONTEXTUAL</w:t>
        <w:tab/>
      </w:r>
      <w:r>
        <w:rPr>
          <w:rFonts w:ascii="Times New Roman" w:hAnsi="Times New Roman"/>
          <w:b/>
          <w:i w:val="0"/>
          <w:color w:val="000000"/>
          <w:sz w:val="23"/>
        </w:rPr>
        <w:t>6</w:t>
      </w:r>
    </w:p>
    <w:p>
      <w:pPr>
        <w:tabs>
          <w:tab w:pos="8504" w:val="right" w:leader="dot"/>
        </w:tabs>
        <w:spacing w:before="0" w:after="60" w:line="276" w:lineRule="auto"/>
        <w:jc w:val="left"/>
      </w:pPr>
      <w:r>
        <w:rPr>
          <w:rFonts w:ascii="Times New Roman" w:hAnsi="Times New Roman"/>
          <w:b w:val="0"/>
          <w:i w:val="0"/>
          <w:color w:val="000000"/>
          <w:sz w:val="22"/>
        </w:rPr>
        <w:t xml:space="preserve">    2.1. Descripción geográfica del área de estudio</w:t>
        <w:tab/>
      </w:r>
      <w:r>
        <w:rPr>
          <w:rFonts w:ascii="Times New Roman" w:hAnsi="Times New Roman"/>
          <w:b w:val="0"/>
          <w:i w:val="0"/>
          <w:color w:val="000000"/>
          <w:sz w:val="22"/>
        </w:rPr>
        <w:t>6</w:t>
      </w:r>
    </w:p>
    <w:p>
      <w:pPr>
        <w:tabs>
          <w:tab w:pos="8504" w:val="right" w:leader="dot"/>
        </w:tabs>
        <w:spacing w:before="0" w:after="60" w:line="276" w:lineRule="auto"/>
        <w:jc w:val="left"/>
      </w:pPr>
      <w:r>
        <w:rPr>
          <w:rFonts w:ascii="Times New Roman" w:hAnsi="Times New Roman"/>
          <w:b w:val="0"/>
          <w:i w:val="0"/>
          <w:color w:val="000000"/>
          <w:sz w:val="22"/>
        </w:rPr>
        <w:t xml:space="preserve">    2.2. Características demográficas del área de estudio</w:t>
        <w:tab/>
      </w:r>
      <w:r>
        <w:rPr>
          <w:rFonts w:ascii="Times New Roman" w:hAnsi="Times New Roman"/>
          <w:b w:val="0"/>
          <w:i w:val="0"/>
          <w:color w:val="000000"/>
          <w:sz w:val="22"/>
        </w:rPr>
        <w:t>6</w:t>
      </w:r>
    </w:p>
    <w:p>
      <w:pPr>
        <w:tabs>
          <w:tab w:pos="8504" w:val="right" w:leader="dot"/>
        </w:tabs>
        <w:spacing w:before="0" w:after="60" w:line="276" w:lineRule="auto"/>
        <w:jc w:val="left"/>
      </w:pPr>
      <w:r>
        <w:rPr>
          <w:rFonts w:ascii="Times New Roman" w:hAnsi="Times New Roman"/>
          <w:b w:val="0"/>
          <w:i w:val="0"/>
          <w:color w:val="000000"/>
          <w:sz w:val="22"/>
        </w:rPr>
        <w:t xml:space="preserve">    2.3. Características sociales y culturales</w:t>
        <w:tab/>
      </w:r>
      <w:r>
        <w:rPr>
          <w:rFonts w:ascii="Times New Roman" w:hAnsi="Times New Roman"/>
          <w:b w:val="0"/>
          <w:i w:val="0"/>
          <w:color w:val="000000"/>
          <w:sz w:val="22"/>
        </w:rPr>
        <w:t>6</w:t>
      </w:r>
    </w:p>
    <w:p>
      <w:pPr>
        <w:tabs>
          <w:tab w:pos="8504" w:val="right" w:leader="dot"/>
        </w:tabs>
        <w:spacing w:before="0" w:after="60" w:line="276" w:lineRule="auto"/>
        <w:jc w:val="left"/>
      </w:pPr>
      <w:r>
        <w:rPr>
          <w:rFonts w:ascii="Times New Roman" w:hAnsi="Times New Roman"/>
          <w:b w:val="0"/>
          <w:i w:val="0"/>
          <w:color w:val="000000"/>
          <w:sz w:val="22"/>
        </w:rPr>
        <w:t xml:space="preserve">    2.4. Dinámica económica del área de estudio</w:t>
        <w:tab/>
      </w:r>
      <w:r>
        <w:rPr>
          <w:rFonts w:ascii="Times New Roman" w:hAnsi="Times New Roman"/>
          <w:b w:val="0"/>
          <w:i w:val="0"/>
          <w:color w:val="000000"/>
          <w:sz w:val="22"/>
        </w:rPr>
        <w:t>6</w:t>
      </w:r>
    </w:p>
    <w:p>
      <w:pPr>
        <w:tabs>
          <w:tab w:pos="8504" w:val="right" w:leader="dot"/>
        </w:tabs>
        <w:spacing w:before="0" w:after="80" w:line="276" w:lineRule="auto"/>
        <w:jc w:val="left"/>
      </w:pPr>
      <w:r>
        <w:rPr>
          <w:rFonts w:ascii="Times New Roman" w:hAnsi="Times New Roman"/>
          <w:b w:val="0"/>
          <w:i w:val="0"/>
          <w:color w:val="000000"/>
          <w:sz w:val="22"/>
        </w:rPr>
        <w:t xml:space="preserve">    2.5. Características sanitarias del área de estudio</w:t>
        <w:tab/>
      </w:r>
      <w:r>
        <w:rPr>
          <w:rFonts w:ascii="Times New Roman" w:hAnsi="Times New Roman"/>
          <w:b w:val="0"/>
          <w:i w:val="0"/>
          <w:color w:val="000000"/>
          <w:sz w:val="22"/>
        </w:rPr>
        <w:t>7</w:t>
      </w:r>
    </w:p>
    <w:p>
      <w:pPr>
        <w:tabs>
          <w:tab w:pos="8504" w:val="right" w:leader="dot"/>
        </w:tabs>
        <w:spacing w:before="40" w:after="80" w:line="276" w:lineRule="auto"/>
        <w:jc w:val="left"/>
      </w:pPr>
      <w:r>
        <w:rPr>
          <w:rFonts w:ascii="Times New Roman" w:hAnsi="Times New Roman"/>
          <w:b/>
          <w:i w:val="0"/>
          <w:color w:val="000000"/>
          <w:sz w:val="23"/>
        </w:rPr>
        <w:t>REFERENCIAS BIBLIOGRÁFICAS</w:t>
        <w:tab/>
      </w:r>
      <w:r>
        <w:rPr>
          <w:rFonts w:ascii="Times New Roman" w:hAnsi="Times New Roman"/>
          <w:b/>
          <w:i w:val="0"/>
          <w:color w:val="000000"/>
          <w:sz w:val="23"/>
        </w:rPr>
        <w:t>8</w:t>
      </w:r>
    </w:p>
    <w:p>
      <w:pPr>
        <w:sectPr>
          <w:headerReference w:type="default" r:id="rId12"/>
          <w:footerReference w:type="default" r:id="rId13"/>
          <w:pgSz w:w="11906" w:h="16838"/>
          <w:pgMar w:top="1701" w:right="1417" w:bottom="1417" w:left="1984" w:header="720" w:footer="720" w:gutter="0"/>
          <w:cols w:space="720"/>
          <w:docGrid w:linePitch="360"/>
          <w:pgNumType w:start="2" w:fmt="lowerRoman"/>
        </w:sectPr>
      </w:pPr>
    </w:p>
    <w:p>
      <w:pPr>
        <w:spacing w:before="0" w:after="160"/>
        <w:jc w:val="left"/>
      </w:pPr>
      <w:r>
        <w:rPr>
          <w:rFonts w:ascii="Times New Roman" w:hAnsi="Times New Roman"/>
          <w:b/>
          <w:i w:val="0"/>
          <w:color w:val="000000"/>
          <w:sz w:val="28"/>
        </w:rPr>
        <w:t>INTRODUCCIÓN</w:t>
      </w:r>
    </w:p>
    <w:p>
      <w:pPr>
        <w:spacing w:line="312" w:lineRule="auto" w:before="0" w:after="80"/>
        <w:ind w:firstLine="720"/>
        <w:jc w:val="both"/>
      </w:pPr>
      <w:r>
        <w:rPr>
          <w:rFonts w:ascii="Times New Roman" w:hAnsi="Times New Roman"/>
          <w:b w:val="0"/>
          <w:i w:val="0"/>
          <w:color w:val="000000"/>
          <w:sz w:val="24"/>
        </w:rPr>
        <w:t>El acceso universal a los servicios de salud y la calidad de atención constituyen derechos humanos fundamentales y pilares insustituibles para alcanzar el bienestar colectivo y la equidad social. En el contexto de los sistemas de salud contemporáneos, la provisión de servicios sanitarios no solo demanda suficiencia de recursos materiales e infraestructura tecnológica, sino una profunda adecuación ética, interpersonal y cultural a las necesidades y vivencias cotidianas de la población usuaria.</w:t>
      </w:r>
    </w:p>
    <w:p>
      <w:pPr>
        <w:spacing w:line="312" w:lineRule="auto" w:before="0" w:after="80"/>
        <w:ind w:firstLine="720"/>
        <w:jc w:val="both"/>
      </w:pPr>
      <w:r>
        <w:rPr>
          <w:rFonts w:ascii="Times New Roman" w:hAnsi="Times New Roman"/>
          <w:b w:val="0"/>
          <w:i w:val="0"/>
          <w:color w:val="000000"/>
          <w:sz w:val="24"/>
        </w:rPr>
        <w:t>El presente proyecto de investigación aborda el fenómeno del acceso a los servicios de salud y la calidad de atención desde la vivencia cotidiana y la subjetividad de los usuarios andinos quechuahablantes en los establecimientos públicos del primer y segundo nivel de atención de la ciudad de Ayacucho (Huamanga). Para ello, articula de forma rigurosa el modelo multidimensional de Roy Penchansky y J. William Thomas [1], ampliado por la propuesta sistémica de Jean-Frédéric Levesque et al. [2] y la teoría de evaluación de la calidad de los servicios de salud de Avedis Donabedian [3], incorporando la pertinencia cultural y lingüística exigida por las características sociodemográficas de nuestra región.</w:t>
      </w:r>
    </w:p>
    <w:p>
      <w:pPr>
        <w:spacing w:line="312" w:lineRule="auto" w:before="0" w:after="80"/>
        <w:ind w:firstLine="720"/>
        <w:jc w:val="both"/>
      </w:pPr>
      <w:r>
        <w:rPr>
          <w:rFonts w:ascii="Times New Roman" w:hAnsi="Times New Roman"/>
          <w:b w:val="0"/>
          <w:i w:val="0"/>
          <w:color w:val="000000"/>
          <w:sz w:val="24"/>
        </w:rPr>
        <w:t>En concordancia con los lineamientos metodológicos de la Escuela Profesional de Enfermería de la Universidad Nacional de San Cristóbal de Huamanga, la investigación adopta un enfoque cualitativo con diseño fenomenológico hermenéutico. Este abordaje permite desentrañar los significados subyacentes, las percepciones sentidas y las valoraciones que los usuarios asignan a las dimensiones de disponibilidad de fármacos, accesibilidad geográfica, acomodación administrativa, asequibilidad económica y aceptabilidad cultural en su interacción con el personal asistencial.</w:t>
      </w:r>
    </w:p>
    <w:p>
      <w:pPr>
        <w:spacing w:line="312" w:lineRule="auto" w:before="0" w:after="80"/>
        <w:ind w:firstLine="720"/>
        <w:jc w:val="both"/>
      </w:pPr>
      <w:r>
        <w:rPr>
          <w:rFonts w:ascii="Times New Roman" w:hAnsi="Times New Roman"/>
          <w:b w:val="0"/>
          <w:i w:val="0"/>
          <w:color w:val="000000"/>
          <w:sz w:val="24"/>
        </w:rPr>
        <w:t>La investigación se fundamenta y alinea estrictamente con los instrumentos rectores del sector salud: a nivel regional, responde a la Prioridad Regional 10 de la DIRESA Ayacucho 2025–2030 (“Organización, gestión, calidad y accesibilidad de los servicios de salud”) [4]; a nivel nacional, se adscribe a la Línea 10 de Investigación del Ministerio de Salud al 2030 (“Sistemas y servicios de salud, acceso y cobertura universal”, RM N° 424-2025/MINSA) [5] y a la Norma Técnica de Salud para la Adecuación Cultural de los Servicios de Salud (NTS N° 121-MINSA/DGIESP) [6]. Metodológicamente, adopta el paradigma interpretativo con entrevistas en profundidad bilingües (quechua-español), garantizando el rigor científico mediante los criterios de credibilidad, transferibilidad, consistencia y confirmabilidad.</w:t>
      </w:r>
    </w:p>
    <w:p>
      <w:pPr>
        <w:sectPr>
          <w:headerReference w:type="default" r:id="rId14"/>
          <w:footerReference w:type="default" r:id="rId15"/>
          <w:pgSz w:w="11906" w:h="16838"/>
          <w:pgMar w:top="1701" w:right="1417" w:bottom="1417" w:left="1984" w:header="720" w:footer="720" w:gutter="0"/>
          <w:cols w:space="720"/>
          <w:titlePg/>
          <w:docGrid w:linePitch="360"/>
          <w:pgNumType w:start="1" w:fmt="decimal"/>
        </w:sectPr>
      </w:pPr>
    </w:p>
    <w:p>
      <w:pPr>
        <w:spacing w:before="0" w:after="200"/>
        <w:jc w:val="left"/>
      </w:pPr>
      <w:r>
        <w:rPr>
          <w:rFonts w:ascii="Times New Roman" w:hAnsi="Times New Roman"/>
          <w:b/>
          <w:i w:val="0"/>
          <w:color w:val="000000"/>
          <w:sz w:val="28"/>
        </w:rPr>
        <w:t>1. EL PROBLEMA DE INVESTIGACIÓN</w:t>
      </w:r>
    </w:p>
    <w:p>
      <w:pPr>
        <w:spacing w:before="200" w:after="80"/>
        <w:jc w:val="left"/>
      </w:pPr>
      <w:r>
        <w:rPr>
          <w:rFonts w:ascii="Times New Roman" w:hAnsi="Times New Roman"/>
          <w:b/>
          <w:i w:val="0"/>
          <w:color w:val="000000"/>
          <w:sz w:val="24"/>
        </w:rPr>
        <w:t>1.1. Contextualización del problema de investigación</w:t>
      </w:r>
    </w:p>
    <w:p>
      <w:pPr>
        <w:spacing w:line="312" w:lineRule="auto" w:before="0" w:after="80"/>
        <w:ind w:firstLine="720"/>
        <w:jc w:val="both"/>
      </w:pPr>
      <w:r>
        <w:rPr>
          <w:rFonts w:ascii="Times New Roman" w:hAnsi="Times New Roman"/>
          <w:b w:val="0"/>
          <w:i w:val="0"/>
          <w:color w:val="000000"/>
          <w:sz w:val="24"/>
        </w:rPr>
        <w:t>A nivel mundial, la Organización Mundial de la Salud [7] y la Organización Panamericana de la Salud han ratificado que el acceso efectivo a la atención de salud constituye un derecho fundamental y la piedra angular del bienestar social. Sin embargo, persisten marcadas brechas en la cobertura sanitaria universal, particularmente en regiones caracterizadas por desigualdades socioeconómicas, aislamiento geográfico y diversidad etnolingüística.</w:t>
      </w:r>
    </w:p>
    <w:p>
      <w:pPr>
        <w:spacing w:line="312" w:lineRule="auto" w:before="0" w:after="80"/>
        <w:ind w:firstLine="720"/>
        <w:jc w:val="both"/>
      </w:pPr>
      <w:r>
        <w:rPr>
          <w:rFonts w:ascii="Times New Roman" w:hAnsi="Times New Roman"/>
          <w:b w:val="0"/>
          <w:i w:val="0"/>
          <w:color w:val="000000"/>
          <w:sz w:val="24"/>
        </w:rPr>
        <w:t>En el Perú, el Ministerio de Salud [8] reporta que más del 90% de la ciudadanía se encuentra formalmente afiliada a algún régimen de aseguramiento público (principalmente el Seguro Integral de Salud – SIS). No obstante, la afiliación nominal no se traduce automáticamente en un acceso real, oportuno y de calidad. Persisten deficiencias críticas expresadas en el desabastecimiento crónico de medicamentos e insumos de primera línea, prolongados tiempos de espera para la obtención de citas médicas y atención en consulta externa (promedios superiores a 150 minutos en sala), así como barreras burocráticas y organizacionales complejas.</w:t>
      </w:r>
    </w:p>
    <w:p>
      <w:pPr>
        <w:spacing w:line="312" w:lineRule="auto" w:before="0" w:after="80"/>
        <w:ind w:firstLine="720"/>
        <w:jc w:val="both"/>
      </w:pPr>
      <w:r>
        <w:rPr>
          <w:rFonts w:ascii="Times New Roman" w:hAnsi="Times New Roman"/>
          <w:b w:val="0"/>
          <w:i w:val="0"/>
          <w:color w:val="000000"/>
          <w:sz w:val="24"/>
        </w:rPr>
        <w:t>En el contexto regional de Ayacucho, y particularmente en el ámbito territorial de la provincia de Huamanga, la problemática se agudiza por la convergencia de una alta demanda asistencial y la centralización de servicios especializados en el Hospital Regional de Ayacucho “Miguel Ángel Mariscal Llerena” y los centros de salud cabecera de la Red Huamanga (C.S. San Juan Bautista y C.S. Belén). Gran parte de los usuarios proviene de distritos rurales y comunidades andinas quechuahablantes, debiendo realizar sacrificados viajes de varias horas a pie o en vehículos de transporte rural, pernoctando en la intemperie en las afueras de los hospitales desde las 3:00 a.m. para conseguir un cupo de atención médica.</w:t>
      </w:r>
    </w:p>
    <w:p>
      <w:pPr>
        <w:spacing w:line="312" w:lineRule="auto" w:before="0" w:after="80"/>
        <w:ind w:firstLine="720"/>
        <w:jc w:val="both"/>
      </w:pPr>
      <w:r>
        <w:rPr>
          <w:rFonts w:ascii="Times New Roman" w:hAnsi="Times New Roman"/>
          <w:b w:val="0"/>
          <w:i w:val="0"/>
          <w:color w:val="000000"/>
          <w:sz w:val="24"/>
        </w:rPr>
        <w:t>Durante el encuentro asistencial, los usuarios se enfrentan con frecuencia a un personal sanitario que se comunica exclusivamente en castellano o que utiliza terminología clínica técnica incomprensible, omitiendo la cosmovisión andina y las valoraciones tradicionales de la salud. Estas barreras comunicacionales no solo generan angustia, desconfianza y pudor en los pacientes, sino que comprometen gravemente la seguridad técnica del tratamiento y la adherencia terapéutica, consolidando una percepción de mala calidad y deshumanización del cuidado de enfermería y médico. Ante este panorama, se vuelve imperativo investigar a profundidad las vivencias de los usuarios para comprender los significados y barreras que configuran el acceso y la calidad en el contexto sanitario local.</w:t>
      </w:r>
    </w:p>
    <w:p>
      <w:pPr>
        <w:spacing w:line="312" w:lineRule="auto" w:before="0" w:after="80"/>
        <w:ind w:firstLine="720"/>
        <w:jc w:val="both"/>
      </w:pPr>
      <w:r>
        <w:rPr>
          <w:rFonts w:ascii="Times New Roman" w:hAnsi="Times New Roman"/>
          <w:b w:val="0"/>
          <w:i w:val="0"/>
          <w:color w:val="000000"/>
          <w:sz w:val="24"/>
        </w:rPr>
        <w:t xml:space="preserve">En este marco, el </w:t>
      </w:r>
      <w:r>
        <w:rPr>
          <w:rFonts w:ascii="Times New Roman" w:hAnsi="Times New Roman"/>
          <w:b/>
          <w:i w:val="0"/>
          <w:color w:val="000000"/>
          <w:sz w:val="24"/>
        </w:rPr>
        <w:t>objeto de estudio</w:t>
      </w:r>
      <w:r>
        <w:rPr>
          <w:rFonts w:ascii="Times New Roman" w:hAnsi="Times New Roman"/>
          <w:b w:val="0"/>
          <w:i w:val="0"/>
          <w:color w:val="000000"/>
          <w:sz w:val="24"/>
        </w:rPr>
        <w:t xml:space="preserve"> de la presente investigación comprende las vivencias, percepciones y significados construidos por los usuarios andinos quechuahablantes respecto al acceso a los servicios de salud con pertinencia cultural y la calidad de atención recibida en los establecimientos de salud públicos de la provincia de Huamanga, Ayacucho, durante el año 2026.</w:t>
      </w:r>
    </w:p>
    <w:p>
      <w:pPr>
        <w:spacing w:before="200" w:after="80"/>
        <w:jc w:val="left"/>
      </w:pPr>
      <w:r>
        <w:rPr>
          <w:rFonts w:ascii="Times New Roman" w:hAnsi="Times New Roman"/>
          <w:b/>
          <w:i w:val="0"/>
          <w:color w:val="000000"/>
          <w:sz w:val="24"/>
        </w:rPr>
        <w:t>1.2. Formulación de las preguntas norteadoras</w:t>
      </w:r>
    </w:p>
    <w:p>
      <w:pPr>
        <w:spacing w:line="312" w:lineRule="auto" w:before="0" w:after="80"/>
        <w:ind w:firstLine="720"/>
        <w:jc w:val="both"/>
      </w:pPr>
      <w:r>
        <w:rPr>
          <w:rFonts w:ascii="Times New Roman" w:hAnsi="Times New Roman"/>
          <w:b w:val="0"/>
          <w:i w:val="0"/>
          <w:color w:val="000000"/>
          <w:sz w:val="24"/>
        </w:rPr>
        <w:t>En la investigación con enfoque cualitativo fenomenológico, el problema no se operacionaliza mediante variables cuantitativas aisladas, sino a través de interrogantes reflexivas que exploran la esencia de la vivencia humana:</w:t>
      </w:r>
    </w:p>
    <w:p>
      <w:pPr>
        <w:spacing w:before="160" w:after="60"/>
        <w:jc w:val="left"/>
      </w:pPr>
      <w:r>
        <w:rPr>
          <w:rFonts w:ascii="Times New Roman" w:hAnsi="Times New Roman"/>
          <w:b/>
          <w:i/>
          <w:color w:val="000000"/>
          <w:sz w:val="24"/>
        </w:rPr>
        <w:t>1.2.1. Pregunta general</w:t>
      </w:r>
    </w:p>
    <w:p>
      <w:pPr>
        <w:spacing w:line="312" w:lineRule="auto" w:before="0" w:after="80"/>
        <w:ind w:firstLine="720"/>
        <w:jc w:val="both"/>
      </w:pPr>
      <w:r>
        <w:rPr>
          <w:rFonts w:ascii="Times New Roman" w:hAnsi="Times New Roman"/>
          <w:b w:val="0"/>
          <w:i w:val="0"/>
          <w:color w:val="000000"/>
          <w:sz w:val="24"/>
        </w:rPr>
        <w:t>¿Cuáles son las vivencias y significados que atribuyen los usuarios al acceso a los servicios de salud con enfoque intercultural y a la calidad de atención percibida en los establecimientos de salud de Ayacucho, 2026?</w:t>
      </w:r>
    </w:p>
    <w:p>
      <w:pPr>
        <w:spacing w:before="160" w:after="60"/>
        <w:jc w:val="left"/>
      </w:pPr>
      <w:r>
        <w:rPr>
          <w:rFonts w:ascii="Times New Roman" w:hAnsi="Times New Roman"/>
          <w:b/>
          <w:i/>
          <w:color w:val="000000"/>
          <w:sz w:val="24"/>
        </w:rPr>
        <w:t>1.2.2. Preguntas específicas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 xml:space="preserve">¿Cómo experimentan los usuarios la disponibilidad de medicamentos esenciales, insumos clínicos y presencia de profesionales de salud durante su atención? </w:t>
      </w:r>
      <w:r>
        <w:rPr>
          <w:rFonts w:ascii="Times New Roman" w:hAnsi="Times New Roman"/>
          <w:b w:val="0"/>
          <w:i/>
          <w:color w:val="000000"/>
          <w:sz w:val="24"/>
        </w:rPr>
        <w:t>(¿Tarikunchu hampikuna hampina wasipi icha qawapichu rantinki qullqillaykiwan?)</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 xml:space="preserve">¿Qué significados otorgan a las dificultades geográficas, distancias recorridas y costos de traslado para llegar al establecimiento de salud? </w:t>
      </w:r>
      <w:r>
        <w:rPr>
          <w:rFonts w:ascii="Times New Roman" w:hAnsi="Times New Roman"/>
          <w:b w:val="0"/>
          <w:i/>
          <w:color w:val="000000"/>
          <w:sz w:val="24"/>
        </w:rPr>
        <w:t>(¿Imaynatam llaqtaykimanta hamunki hampina wasiman unqusqa kaspayki?)</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¿Cuáles son las vivencias asociadas al gasto de bolsillo y limitaciones económicas asumidas para costear fármacos y procedimientos no cubiertos?</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 xml:space="preserve">¿Cómo perciben los usuarios los trámites administrativos, colas de madrugada y horarios de asignación de cupos de atención? </w:t>
      </w:r>
      <w:r>
        <w:rPr>
          <w:rFonts w:ascii="Times New Roman" w:hAnsi="Times New Roman"/>
          <w:b w:val="0"/>
          <w:i/>
          <w:color w:val="000000"/>
          <w:sz w:val="24"/>
        </w:rPr>
        <w:t>(¿Ima sasachakuykunatam tarinki tutamanta sayaspa cupota chaskinaykipaq?)</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 xml:space="preserve">¿De qué manera experimentan y valoran el trato humano, el respeto a su vestimenta y costumbres andinas, y la comunicación en idioma Quechua chanka por parte del equipo de salud? </w:t>
      </w:r>
      <w:r>
        <w:rPr>
          <w:rFonts w:ascii="Times New Roman" w:hAnsi="Times New Roman"/>
          <w:b w:val="0"/>
          <w:i/>
          <w:color w:val="000000"/>
          <w:sz w:val="24"/>
        </w:rPr>
        <w:t>(¿Ima simipim rimapayasunki hampiqkuna? ¿Allintachu intillinki hampina simipi rimapayasuptiyki?)</w:t>
      </w:r>
    </w:p>
    <w:p>
      <w:pPr>
        <w:spacing w:before="200" w:after="80"/>
        <w:jc w:val="left"/>
      </w:pPr>
      <w:r>
        <w:rPr>
          <w:rFonts w:ascii="Times New Roman" w:hAnsi="Times New Roman"/>
          <w:b/>
          <w:i w:val="0"/>
          <w:color w:val="000000"/>
          <w:sz w:val="24"/>
        </w:rPr>
        <w:t>1.3. Formulación de los objetivos de investigación</w:t>
      </w:r>
    </w:p>
    <w:p>
      <w:pPr>
        <w:spacing w:before="160" w:after="60"/>
        <w:jc w:val="left"/>
      </w:pPr>
      <w:r>
        <w:rPr>
          <w:rFonts w:ascii="Times New Roman" w:hAnsi="Times New Roman"/>
          <w:b/>
          <w:i/>
          <w:color w:val="000000"/>
          <w:sz w:val="24"/>
        </w:rPr>
        <w:t>1.3.1. Objetivo general</w:t>
      </w:r>
    </w:p>
    <w:p>
      <w:pPr>
        <w:spacing w:line="312" w:lineRule="auto" w:before="0" w:after="80"/>
        <w:ind w:firstLine="720"/>
        <w:jc w:val="both"/>
      </w:pPr>
      <w:r>
        <w:rPr>
          <w:rFonts w:ascii="Times New Roman" w:hAnsi="Times New Roman"/>
          <w:b w:val="0"/>
          <w:i w:val="0"/>
          <w:color w:val="000000"/>
          <w:sz w:val="24"/>
        </w:rPr>
        <w:t>Comprender las vivencias y significados sobre el acceso a los servicios de salud con enfoque intercultural y la calidad de atención percibida por los usuarios en los establecimientos de salud de Ayacucho, 2026.</w:t>
      </w:r>
    </w:p>
    <w:p>
      <w:pPr>
        <w:spacing w:before="160" w:after="60"/>
        <w:jc w:val="left"/>
      </w:pPr>
      <w:r>
        <w:rPr>
          <w:rFonts w:ascii="Times New Roman" w:hAnsi="Times New Roman"/>
          <w:b/>
          <w:i/>
          <w:color w:val="000000"/>
          <w:sz w:val="24"/>
        </w:rPr>
        <w:t>1.3.2. Objetivos específicos</w:t>
      </w:r>
    </w:p>
    <w:p>
      <w:pPr>
        <w:spacing w:line="312" w:lineRule="auto" w:before="20" w:after="60"/>
        <w:ind w:left="850" w:hanging="454"/>
        <w:jc w:val="both"/>
      </w:pPr>
      <w:r>
        <w:rPr>
          <w:rFonts w:ascii="Times New Roman" w:hAnsi="Times New Roman"/>
          <w:b w:val="0"/>
          <w:i w:val="0"/>
          <w:color w:val="000000"/>
          <w:sz w:val="24"/>
        </w:rPr>
        <w:t xml:space="preserve">1.  </w:t>
      </w:r>
      <w:r>
        <w:rPr>
          <w:rFonts w:ascii="Times New Roman" w:hAnsi="Times New Roman"/>
          <w:b w:val="0"/>
          <w:i w:val="0"/>
          <w:color w:val="000000"/>
          <w:sz w:val="24"/>
        </w:rPr>
        <w:t>Develar las vivencias de los usuarios respecto a la disponibilidad y carencia de medicamentos esenciales, insumos y profesionales en el servicio de salud.</w:t>
      </w:r>
    </w:p>
    <w:p>
      <w:pPr>
        <w:spacing w:line="312" w:lineRule="auto" w:before="20" w:after="60"/>
        <w:ind w:left="850" w:hanging="454"/>
        <w:jc w:val="both"/>
      </w:pPr>
      <w:r>
        <w:rPr>
          <w:rFonts w:ascii="Times New Roman" w:hAnsi="Times New Roman"/>
          <w:b w:val="0"/>
          <w:i w:val="0"/>
          <w:color w:val="000000"/>
          <w:sz w:val="24"/>
        </w:rPr>
        <w:t xml:space="preserve">2.  </w:t>
      </w:r>
      <w:r>
        <w:rPr>
          <w:rFonts w:ascii="Times New Roman" w:hAnsi="Times New Roman"/>
          <w:b w:val="0"/>
          <w:i w:val="0"/>
          <w:color w:val="000000"/>
          <w:sz w:val="24"/>
        </w:rPr>
        <w:t>Describir los significados atribuidos a las dificultades geográficas, tiempo de viaje y barreras físicas de acceso a los establecimientos de salud.</w:t>
      </w:r>
    </w:p>
    <w:p>
      <w:pPr>
        <w:spacing w:line="312" w:lineRule="auto" w:before="20" w:after="60"/>
        <w:ind w:left="850" w:hanging="454"/>
        <w:jc w:val="both"/>
      </w:pPr>
      <w:r>
        <w:rPr>
          <w:rFonts w:ascii="Times New Roman" w:hAnsi="Times New Roman"/>
          <w:b w:val="0"/>
          <w:i w:val="0"/>
          <w:color w:val="000000"/>
          <w:sz w:val="24"/>
        </w:rPr>
        <w:t xml:space="preserve">3.  </w:t>
      </w:r>
      <w:r>
        <w:rPr>
          <w:rFonts w:ascii="Times New Roman" w:hAnsi="Times New Roman"/>
          <w:b w:val="0"/>
          <w:i w:val="0"/>
          <w:color w:val="000000"/>
          <w:sz w:val="24"/>
        </w:rPr>
        <w:t>Comprender la carga sentida respecto al gasto de bolsillo y sacrificios económicos asumidos por las familias para costear su atención médica.</w:t>
      </w:r>
    </w:p>
    <w:p>
      <w:pPr>
        <w:spacing w:line="312" w:lineRule="auto" w:before="20" w:after="60"/>
        <w:ind w:left="850" w:hanging="454"/>
        <w:jc w:val="both"/>
      </w:pPr>
      <w:r>
        <w:rPr>
          <w:rFonts w:ascii="Times New Roman" w:hAnsi="Times New Roman"/>
          <w:b w:val="0"/>
          <w:i w:val="0"/>
          <w:color w:val="000000"/>
          <w:sz w:val="24"/>
        </w:rPr>
        <w:t xml:space="preserve">4.  </w:t>
      </w:r>
      <w:r>
        <w:rPr>
          <w:rFonts w:ascii="Times New Roman" w:hAnsi="Times New Roman"/>
          <w:b w:val="0"/>
          <w:i w:val="0"/>
          <w:color w:val="000000"/>
          <w:sz w:val="24"/>
        </w:rPr>
        <w:t>Analizar las vivencias sobre la organización institucional, horarios de atención, colas de madrugada y trámites administrativos en la obtención de citas.</w:t>
      </w:r>
    </w:p>
    <w:p>
      <w:pPr>
        <w:spacing w:line="312" w:lineRule="auto" w:before="20" w:after="60"/>
        <w:ind w:left="850" w:hanging="454"/>
        <w:jc w:val="both"/>
      </w:pPr>
      <w:r>
        <w:rPr>
          <w:rFonts w:ascii="Times New Roman" w:hAnsi="Times New Roman"/>
          <w:b w:val="0"/>
          <w:i w:val="0"/>
          <w:color w:val="000000"/>
          <w:sz w:val="24"/>
        </w:rPr>
        <w:t xml:space="preserve">5.  </w:t>
      </w:r>
      <w:r>
        <w:rPr>
          <w:rFonts w:ascii="Times New Roman" w:hAnsi="Times New Roman"/>
          <w:b w:val="0"/>
          <w:i w:val="0"/>
          <w:color w:val="000000"/>
          <w:sz w:val="24"/>
        </w:rPr>
        <w:t>Interpretar las experiencias sobre el trato digno, la empatía, el respeto a las costumbres andinas y la pertinencia lingüística en Quechua brindada por el personal de enfermería y salud.</w:t>
      </w:r>
    </w:p>
    <w:p>
      <w:pPr>
        <w:spacing w:before="200" w:after="80"/>
        <w:jc w:val="left"/>
      </w:pPr>
      <w:r>
        <w:rPr>
          <w:rFonts w:ascii="Times New Roman" w:hAnsi="Times New Roman"/>
          <w:b/>
          <w:i w:val="0"/>
          <w:color w:val="000000"/>
          <w:sz w:val="24"/>
        </w:rPr>
        <w:t>1.4. Justificación de la investigación</w:t>
      </w:r>
    </w:p>
    <w:p>
      <w:pPr>
        <w:spacing w:line="312" w:lineRule="auto" w:before="0" w:after="80"/>
        <w:ind w:firstLine="720"/>
        <w:jc w:val="both"/>
      </w:pPr>
      <w:r>
        <w:rPr>
          <w:rFonts w:ascii="Times New Roman" w:hAnsi="Times New Roman"/>
          <w:b w:val="0"/>
          <w:i w:val="0"/>
          <w:color w:val="000000"/>
          <w:sz w:val="24"/>
        </w:rPr>
        <w:t>El presente estudio se sustenta en cuatro pilares fundamentales:</w:t>
      </w:r>
    </w:p>
    <w:p>
      <w:pPr>
        <w:spacing w:line="312" w:lineRule="auto" w:before="40" w:after="8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Justificación Teórica: </w:t>
      </w:r>
      <w:r>
        <w:rPr>
          <w:rFonts w:ascii="Times New Roman" w:hAnsi="Times New Roman"/>
          <w:b w:val="0"/>
          <w:i w:val="0"/>
          <w:color w:val="000000"/>
          <w:sz w:val="24"/>
        </w:rPr>
        <w:t>Articula de manera sinérgica los modelos clásicos y contemporáneos de Roy Penchansky y J. William Thomas [1], Jean-Frédéric Levesque et al. [2] y Avedis Donabedian [3], adaptándolos a la realidad sociocultural andina. Aporta un marco conceptual situado que integra la variable cultural como eje transversal indisociable de la calidad asistencial, superando el reduccionismo biomédico imperante.</w:t>
      </w:r>
    </w:p>
    <w:p>
      <w:pPr>
        <w:spacing w:line="312" w:lineRule="auto" w:before="40" w:after="8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Justificación Práctica y Social: </w:t>
      </w:r>
      <w:r>
        <w:rPr>
          <w:rFonts w:ascii="Times New Roman" w:hAnsi="Times New Roman"/>
          <w:b w:val="0"/>
          <w:i w:val="0"/>
          <w:color w:val="000000"/>
          <w:sz w:val="24"/>
        </w:rPr>
        <w:t>Proporciona evidencia empírica directa sobre las barreras reales, vivencias y expectativas insatisfechas de los usuarios más vulnerables de Huamanga. Sus resultados servirán de base técnica para que los comités de gestión de la DIRESA Ayacucho y las microredes de salud diseñen estrategias de mejora continua, optimización de tiempos de espera, abastecimiento oportuno y humanización del cuidado enfermero, respaldada por la evidencia empírica regional de Aguirre-Andrade et al. [9] en Cangallo.</w:t>
      </w:r>
    </w:p>
    <w:p>
      <w:pPr>
        <w:spacing w:line="312" w:lineRule="auto" w:before="40" w:after="8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Justificación Metodológica: </w:t>
      </w:r>
      <w:r>
        <w:rPr>
          <w:rFonts w:ascii="Times New Roman" w:hAnsi="Times New Roman"/>
          <w:b w:val="0"/>
          <w:i w:val="0"/>
          <w:color w:val="000000"/>
          <w:sz w:val="24"/>
        </w:rPr>
        <w:t>Desarrolla y valida una matriz de categorización fenomenológica y una guía de entrevista en profundidad bilingüe (quechua-español), que podrán ser replicadas y adaptadas por futuras investigaciones de pregrado y posgrado en la Escuela Profesional de Enfermería de la UNSCH y otras universidades del país.</w:t>
      </w:r>
    </w:p>
    <w:p>
      <w:pPr>
        <w:spacing w:line="312" w:lineRule="auto" w:before="40" w:after="80"/>
        <w:ind w:left="850" w:hanging="454"/>
        <w:jc w:val="both"/>
      </w:pPr>
      <w:r>
        <w:rPr>
          <w:rFonts w:ascii="Times New Roman" w:hAnsi="Times New Roman"/>
          <w:b w:val="0"/>
          <w:i w:val="0"/>
          <w:color w:val="000000"/>
          <w:sz w:val="24"/>
        </w:rPr>
        <w:t xml:space="preserve">•  </w:t>
      </w:r>
      <w:r>
        <w:rPr>
          <w:rFonts w:ascii="Times New Roman" w:hAnsi="Times New Roman"/>
          <w:b/>
          <w:i w:val="0"/>
          <w:color w:val="000000"/>
          <w:sz w:val="24"/>
        </w:rPr>
        <w:t xml:space="preserve">Justificación Institucional y Sanitaria: </w:t>
      </w:r>
      <w:r>
        <w:rPr>
          <w:rFonts w:ascii="Times New Roman" w:hAnsi="Times New Roman"/>
          <w:b w:val="0"/>
          <w:i w:val="0"/>
          <w:color w:val="000000"/>
          <w:sz w:val="24"/>
        </w:rPr>
        <w:t>Responde de manera prioritaria y directa a la Línea 10 de Investigación MINSA 2030 (“Sistemas y servicios de salud, acceso y cobertura universal”, RM N° 424-2025/MINSA) [5] y a la Prioridad 10 de la DIRESA Ayacucho 2025–2030 (“Organización, gestión, calidad y accesibilidad de los servicios de salud”) [4].</w:t>
      </w:r>
    </w:p>
    <w:p>
      <w:pPr>
        <w:spacing w:before="200" w:after="80"/>
        <w:jc w:val="left"/>
      </w:pPr>
      <w:r>
        <w:rPr>
          <w:rFonts w:ascii="Times New Roman" w:hAnsi="Times New Roman"/>
          <w:b/>
          <w:i w:val="0"/>
          <w:color w:val="000000"/>
          <w:sz w:val="24"/>
        </w:rPr>
        <w:t>1.5. Viabilidad y consideraciones ético-operativas</w:t>
      </w:r>
    </w:p>
    <w:p>
      <w:pPr>
        <w:spacing w:line="312" w:lineRule="auto" w:before="0" w:after="80"/>
        <w:ind w:firstLine="720"/>
        <w:jc w:val="both"/>
      </w:pPr>
      <w:r>
        <w:rPr>
          <w:rFonts w:ascii="Times New Roman" w:hAnsi="Times New Roman"/>
          <w:b w:val="0"/>
          <w:i w:val="0"/>
          <w:color w:val="000000"/>
          <w:sz w:val="24"/>
        </w:rPr>
        <w:t xml:space="preserve">El proyecto cuenta con plena viabilidad técnica, operativa y presupuestal (financiamiento íntegramente cubierto de S/. 1,850.00). En estricta salvaguarda del rigor ético, bioético y normativo-institucional, </w:t>
      </w:r>
      <w:r>
        <w:rPr>
          <w:rFonts w:ascii="Times New Roman" w:hAnsi="Times New Roman"/>
          <w:b/>
          <w:i w:val="0"/>
          <w:color w:val="000000"/>
          <w:sz w:val="24"/>
        </w:rPr>
        <w:t>el presente protocolo de investigación será formalmente sometido a la revisión, evaluación y dictamen de aprobación por el Comité Institucional de Ética en Investigación (CIEI)</w:t>
      </w:r>
      <w:r>
        <w:rPr>
          <w:rFonts w:ascii="Times New Roman" w:hAnsi="Times New Roman"/>
          <w:b w:val="0"/>
          <w:i w:val="0"/>
          <w:color w:val="000000"/>
          <w:sz w:val="24"/>
        </w:rPr>
        <w:t xml:space="preserve"> de la Universidad Nacional de San Cristóbal de Huamanga (UNSCH) y acreditado ante la Dirección Regional de Salud (DIRESA) de Ayacucho, </w:t>
      </w:r>
      <w:r>
        <w:rPr>
          <w:rFonts w:ascii="Times New Roman" w:hAnsi="Times New Roman"/>
          <w:b/>
          <w:i w:val="0"/>
          <w:color w:val="000000"/>
          <w:sz w:val="24"/>
        </w:rPr>
        <w:t>como requisito previo, vinculante e indispensable antes de iniciar cualquier contacto empírico con pacientes, ejecución de la prueba piloto o recolección de testimonios en los establecimientos de salud</w:t>
      </w:r>
      <w:r>
        <w:rPr>
          <w:rFonts w:ascii="Times New Roman" w:hAnsi="Times New Roman"/>
          <w:b w:val="0"/>
          <w:i w:val="0"/>
          <w:color w:val="000000"/>
          <w:sz w:val="24"/>
        </w:rPr>
        <w:t>. Asimismo, el estudio se adhiere de forma irrestricta a los principios bioéticos universales consagrados en la Declaración de Helsinki de la Asociación Médica Mundial [10] y en las Pautas Éticas Internacionales para la Investigación Relacionada con la Salud con Seres Humanos elaboradas por el Consejo de Organizaciones Internacionales de las Ciencias Médicas (CIOMS) [11]. Se aplicará el Consentimiento Informado bilingüe (Anexo 4), garantizando la voluntariedad, anonimato mediante códigos alfanuméricos despersonalizados, confidencialidad estricta y el derecho a retirarse del estudio en cualquier momento sin repercusión asistencial alguna.</w:t>
      </w:r>
    </w:p>
    <w:p>
      <w:pPr>
        <w:sectPr>
          <w:headerReference w:type="default" r:id="rId18"/>
          <w:footerReference w:type="default" r:id="rId19"/>
          <w:pgSz w:w="11906" w:h="16838"/>
          <w:pgMar w:top="1701" w:right="1417" w:bottom="1417" w:left="1984" w:header="720" w:footer="720" w:gutter="0"/>
          <w:cols w:space="720"/>
          <w:docGrid w:linePitch="360"/>
          <w:pgNumType w:fmt="decimal"/>
        </w:sectPr>
      </w:pPr>
    </w:p>
    <w:p>
      <w:pPr>
        <w:spacing w:before="0" w:after="200"/>
        <w:jc w:val="left"/>
      </w:pPr>
      <w:r>
        <w:rPr>
          <w:rFonts w:ascii="Times New Roman" w:hAnsi="Times New Roman"/>
          <w:b/>
          <w:i w:val="0"/>
          <w:color w:val="000000"/>
          <w:sz w:val="28"/>
        </w:rPr>
        <w:t>2. MARCO CONTEXTUAL</w:t>
      </w:r>
    </w:p>
    <w:p>
      <w:pPr>
        <w:spacing w:before="200" w:after="80"/>
        <w:jc w:val="left"/>
      </w:pPr>
      <w:r>
        <w:rPr>
          <w:rFonts w:ascii="Times New Roman" w:hAnsi="Times New Roman"/>
          <w:b/>
          <w:i w:val="0"/>
          <w:color w:val="000000"/>
          <w:sz w:val="24"/>
        </w:rPr>
        <w:t>2.1. Descripción geográfica del área de estudio</w:t>
      </w:r>
    </w:p>
    <w:p>
      <w:pPr>
        <w:spacing w:line="312" w:lineRule="auto" w:before="0" w:after="80"/>
        <w:ind w:firstLine="720"/>
        <w:jc w:val="both"/>
      </w:pPr>
      <w:r>
        <w:rPr>
          <w:rFonts w:ascii="Times New Roman" w:hAnsi="Times New Roman"/>
          <w:b w:val="0"/>
          <w:i w:val="0"/>
          <w:color w:val="000000"/>
          <w:sz w:val="24"/>
        </w:rPr>
        <w:t>El estudio se desarrollará en el ámbito de la provincia de Huamanga, departamento de Ayacucho, ubicada en la sierra central y sur del Perú, sobre la vertiente oriental de la Cordillera de los Andes, a una altitud media de 2,761 m.s.n.m. El escenario empírico comprende los consultorios externos y áreas de espera del Hospital Regional de Ayacucho “Miguel Ángel Mariscal Llerena” (Nivel de Atención III-1) y los centros de salud estratégicos de primer nivel de la Microred Huamanga (C.S. San Juan Bautista y C.S. Belén, Nivel I-4).</w:t>
      </w:r>
    </w:p>
    <w:p>
      <w:pPr>
        <w:spacing w:before="200" w:after="80"/>
        <w:jc w:val="left"/>
      </w:pPr>
      <w:r>
        <w:rPr>
          <w:rFonts w:ascii="Times New Roman" w:hAnsi="Times New Roman"/>
          <w:b/>
          <w:i w:val="0"/>
          <w:color w:val="000000"/>
          <w:sz w:val="24"/>
        </w:rPr>
        <w:t>2.2. Características demográficas del área de estudio</w:t>
      </w:r>
    </w:p>
    <w:p>
      <w:pPr>
        <w:spacing w:line="312" w:lineRule="auto" w:before="0" w:after="80"/>
        <w:ind w:firstLine="720"/>
        <w:jc w:val="both"/>
      </w:pPr>
      <w:r>
        <w:rPr>
          <w:rFonts w:ascii="Times New Roman" w:hAnsi="Times New Roman"/>
          <w:b w:val="0"/>
          <w:i w:val="0"/>
          <w:color w:val="000000"/>
          <w:sz w:val="24"/>
        </w:rPr>
        <w:t>La provincia de Huamanga alberga una población estimada de 281,270 habitantes según las proyecciones y estimaciones oficiales del Instituto Nacional de Estadística e Informática [12]. La estructura poblacional muestra una pirámide en transición demográfica, con predominio de población joven y en edad fértil (15 a 49 años: 54.2%), un segmento infantil significativo (menores de 5 años: 9.8%) y un crecimiento sostenido de adultos mayores (60 años a más: 10.5%). El índice de feminidad refleja una ligera mayoría de mujeres (51.4%), quienes asumen prioritariamente el rol de cuidadoras y demandantes de servicios materno-infantiles.</w:t>
      </w:r>
    </w:p>
    <w:p>
      <w:pPr>
        <w:spacing w:before="200" w:after="80"/>
        <w:jc w:val="left"/>
      </w:pPr>
      <w:r>
        <w:rPr>
          <w:rFonts w:ascii="Times New Roman" w:hAnsi="Times New Roman"/>
          <w:b/>
          <w:i w:val="0"/>
          <w:color w:val="000000"/>
          <w:sz w:val="24"/>
        </w:rPr>
        <w:t>2.3. Características sociales y culturales</w:t>
      </w:r>
    </w:p>
    <w:p>
      <w:pPr>
        <w:spacing w:line="312" w:lineRule="auto" w:before="0" w:after="80"/>
        <w:ind w:firstLine="720"/>
        <w:jc w:val="both"/>
      </w:pPr>
      <w:r>
        <w:rPr>
          <w:rFonts w:ascii="Times New Roman" w:hAnsi="Times New Roman"/>
          <w:b w:val="0"/>
          <w:i w:val="0"/>
          <w:color w:val="000000"/>
          <w:sz w:val="24"/>
        </w:rPr>
        <w:t>El tejido social de Ayacucho se distingue por una profunda matriz sociocultural andina. Más del 63% de la población de Huamanga tiene al Quechua chanka como lengua materna o es bilingüe quechua-español. Las concepciones sobre la salud, el cuerpo y la enfermedad se encuentran estrechamente ligadas a la medicina tradicional andina (equilibrio térmico cálido-frío, etiologías culturales como el susto, mal de viento y cólera). Esta identidad convive cotidianamente con un sistema formal de salud que opera bajo el paradigma biomédico occidental.</w:t>
      </w:r>
    </w:p>
    <w:p>
      <w:pPr>
        <w:spacing w:before="200" w:after="80"/>
        <w:jc w:val="left"/>
      </w:pPr>
      <w:r>
        <w:rPr>
          <w:rFonts w:ascii="Times New Roman" w:hAnsi="Times New Roman"/>
          <w:b/>
          <w:i w:val="0"/>
          <w:color w:val="000000"/>
          <w:sz w:val="24"/>
        </w:rPr>
        <w:t>2.4. Dinámica económica del área de estudio</w:t>
      </w:r>
    </w:p>
    <w:p>
      <w:pPr>
        <w:spacing w:line="312" w:lineRule="auto" w:before="0" w:after="80"/>
        <w:ind w:firstLine="720"/>
        <w:jc w:val="both"/>
      </w:pPr>
      <w:r>
        <w:rPr>
          <w:rFonts w:ascii="Times New Roman" w:hAnsi="Times New Roman"/>
          <w:b w:val="0"/>
          <w:i w:val="0"/>
          <w:color w:val="000000"/>
          <w:sz w:val="24"/>
        </w:rPr>
        <w:t>La estructura económica regional descansa en el sector terciario (comercio minorista ambulatorio, transporte y servicios urbanos) y en la agricultura familiar de subsistencia en el entorno rural. De acuerdo con las cifras del INEI [12], el departamento de Ayacucho registra una tasa de pobreza monetaria total superior al 40.5%, ubicándose entre los departamentos más vulnerables del país. La informalidad laboral supera el 78% de la Población Económicamente Activa (PEA). En materia de salud, esta precariedad se traduce en una severa limitación económica: ante recetas médicas insatisfechas en farmacia, las familias deben incurrir en un elevado “gasto de bolsillo”, debiendo vender animales menores o privarse de alimentación para costear pasajes y fármacos comerciales.</w:t>
      </w:r>
    </w:p>
    <w:p>
      <w:pPr>
        <w:spacing w:before="200" w:after="80"/>
        <w:jc w:val="left"/>
      </w:pPr>
      <w:r>
        <w:rPr>
          <w:rFonts w:ascii="Times New Roman" w:hAnsi="Times New Roman"/>
          <w:b/>
          <w:i w:val="0"/>
          <w:color w:val="000000"/>
          <w:sz w:val="24"/>
        </w:rPr>
        <w:t>2.5. Características sanitarias del área de estudio</w:t>
      </w:r>
    </w:p>
    <w:p>
      <w:pPr>
        <w:spacing w:line="312" w:lineRule="auto" w:before="0" w:after="80"/>
        <w:ind w:firstLine="720"/>
        <w:jc w:val="both"/>
      </w:pPr>
      <w:r>
        <w:rPr>
          <w:rFonts w:ascii="Times New Roman" w:hAnsi="Times New Roman"/>
          <w:b w:val="0"/>
          <w:i w:val="0"/>
          <w:color w:val="000000"/>
          <w:sz w:val="24"/>
        </w:rPr>
        <w:t>El perfil epidemiológico de Huamanga evidencia una doble carga de enfermedad: persisten enfermedades infecciosas y deficiencias nutricionales crónicas (anemia infantil con prevalencias de 48.5% en menores de 36 meses y desnutrición crónica infantil), coexistiendo con el incremento progresivo de enfermedades no transmisibles y crónico-degenerativas (hipertensión arterial, diabetes mellitus, neoplasias y trastornos de salud mental). La red asistencial se estructura a través de la Red de Salud Huamanga y el Hospital Regional de Ayacucho, experimentando una severa sobrecarga asistencial, déficit crónico de médicos especialistas y profesionales de enfermería, y brechas estructurales en infraestructura hospitalaria.</w:t>
      </w:r>
    </w:p>
    <w:p>
      <w:pPr>
        <w:sectPr>
          <w:headerReference w:type="default" r:id="rId20"/>
          <w:footerReference w:type="default" r:id="rId21"/>
          <w:pgSz w:w="11906" w:h="16838"/>
          <w:pgMar w:top="1701" w:right="1417" w:bottom="1417" w:left="1984" w:header="720" w:footer="720" w:gutter="0"/>
          <w:cols w:space="720"/>
          <w:docGrid w:linePitch="360"/>
          <w:pgNumType w:fmt="decimal"/>
        </w:sectPr>
      </w:pPr>
    </w:p>
    <w:p>
      <w:pPr>
        <w:spacing w:before="0" w:after="240"/>
        <w:jc w:val="left"/>
      </w:pPr>
      <w:r>
        <w:rPr>
          <w:rFonts w:ascii="Times New Roman" w:hAnsi="Times New Roman"/>
          <w:b/>
          <w:i w:val="0"/>
          <w:color w:val="000000"/>
          <w:sz w:val="28"/>
        </w:rPr>
        <w:t>REFERENCIAS BIBLIOGRÁFICAS</w:t>
      </w:r>
    </w:p>
    <w:p>
      <w:pPr>
        <w:spacing w:line="312" w:lineRule="auto" w:before="0" w:after="80"/>
        <w:ind w:left="720" w:hanging="720"/>
        <w:jc w:val="both"/>
      </w:pPr>
      <w:r>
        <w:rPr>
          <w:rFonts w:ascii="Times New Roman" w:hAnsi="Times New Roman"/>
          <w:b w:val="0"/>
          <w:i w:val="0"/>
          <w:color w:val="000000"/>
          <w:sz w:val="24"/>
        </w:rPr>
        <w:t xml:space="preserve">[1]  </w:t>
      </w:r>
      <w:r>
        <w:rPr>
          <w:rFonts w:ascii="Times New Roman" w:hAnsi="Times New Roman"/>
          <w:b w:val="0"/>
          <w:i w:val="0"/>
          <w:color w:val="000000"/>
          <w:sz w:val="24"/>
        </w:rPr>
        <w:t xml:space="preserve">Penchansky R, Thomas JW. The concept of access: definition and relationship to consumer satisfaction. Med Care. 1981;19(2):127-140. Disponible en: </w:t>
      </w:r>
      <w:hyperlink r:id="rId24">
        <w:r>
          <w:rPr>
            <w:color w:val="000000"/>
            <w:rFonts w:ascii="Times New Roman" w:hAnsi="Times New Roman"/>
            <w:sz w:val="24"/>
          </w:rPr>
          <w:t>https://doi.org/10.1097/00005650-198102000-00001</w:t>
        </w:r>
      </w:hyperlink>
    </w:p>
    <w:p>
      <w:pPr>
        <w:spacing w:line="312" w:lineRule="auto" w:before="0" w:after="80"/>
        <w:ind w:left="720" w:hanging="720"/>
        <w:jc w:val="both"/>
      </w:pPr>
      <w:r>
        <w:rPr>
          <w:rFonts w:ascii="Times New Roman" w:hAnsi="Times New Roman"/>
          <w:b w:val="0"/>
          <w:i w:val="0"/>
          <w:color w:val="000000"/>
          <w:sz w:val="24"/>
        </w:rPr>
        <w:t xml:space="preserve">[2]  </w:t>
      </w:r>
      <w:r>
        <w:rPr>
          <w:rFonts w:ascii="Times New Roman" w:hAnsi="Times New Roman"/>
          <w:b w:val="0"/>
          <w:i w:val="0"/>
          <w:color w:val="000000"/>
          <w:sz w:val="24"/>
        </w:rPr>
        <w:t xml:space="preserve">Levesque JF, Harris MF, Russell G. Patient-centred access to health care: conceptualising access at the interface of health systems and populations. Int J Equity Health. 2013;12(18):1-9. Disponible en: </w:t>
      </w:r>
      <w:hyperlink r:id="rId25">
        <w:r>
          <w:rPr>
            <w:color w:val="000000"/>
            <w:rFonts w:ascii="Times New Roman" w:hAnsi="Times New Roman"/>
            <w:sz w:val="24"/>
          </w:rPr>
          <w:t>https://doi.org/10.1186/1475-9276-12-18</w:t>
        </w:r>
      </w:hyperlink>
    </w:p>
    <w:p>
      <w:pPr>
        <w:spacing w:line="312" w:lineRule="auto" w:before="0" w:after="80"/>
        <w:ind w:left="720" w:hanging="720"/>
        <w:jc w:val="both"/>
      </w:pPr>
      <w:r>
        <w:rPr>
          <w:rFonts w:ascii="Times New Roman" w:hAnsi="Times New Roman"/>
          <w:b w:val="0"/>
          <w:i w:val="0"/>
          <w:color w:val="000000"/>
          <w:sz w:val="24"/>
        </w:rPr>
        <w:t xml:space="preserve">[3]  </w:t>
      </w:r>
      <w:r>
        <w:rPr>
          <w:rFonts w:ascii="Times New Roman" w:hAnsi="Times New Roman"/>
          <w:b w:val="0"/>
          <w:i w:val="0"/>
          <w:color w:val="000000"/>
          <w:sz w:val="24"/>
        </w:rPr>
        <w:t xml:space="preserve">Donabedian A. The quality of care: How can it be assessed? JAMA. 1988;260(12):1743-1748. Disponible en: </w:t>
      </w:r>
      <w:hyperlink r:id="rId26">
        <w:r>
          <w:rPr>
            <w:color w:val="000000"/>
            <w:rFonts w:ascii="Times New Roman" w:hAnsi="Times New Roman"/>
            <w:sz w:val="24"/>
          </w:rPr>
          <w:t>https://doi.org/10.1001/jama.1988.03410120089033</w:t>
        </w:r>
      </w:hyperlink>
    </w:p>
    <w:p>
      <w:pPr>
        <w:spacing w:line="312" w:lineRule="auto" w:before="0" w:after="80"/>
        <w:ind w:left="720" w:hanging="720"/>
        <w:jc w:val="both"/>
      </w:pPr>
      <w:r>
        <w:rPr>
          <w:rFonts w:ascii="Times New Roman" w:hAnsi="Times New Roman"/>
          <w:b w:val="0"/>
          <w:i w:val="0"/>
          <w:color w:val="000000"/>
          <w:sz w:val="24"/>
        </w:rPr>
        <w:t xml:space="preserve">[4]  </w:t>
      </w:r>
      <w:r>
        <w:rPr>
          <w:rFonts w:ascii="Times New Roman" w:hAnsi="Times New Roman"/>
          <w:b w:val="0"/>
          <w:i w:val="0"/>
          <w:color w:val="000000"/>
          <w:sz w:val="24"/>
        </w:rPr>
        <w:t xml:space="preserve">Dirección Regional de Salud de Ayacucho. Prioridades Regionales de Investigación en Salud de Ayacucho 2025–2030. Ayacucho: DIRESA; 2025. Boletín Epidemiológico N° 01-2025. Disponible en: </w:t>
      </w:r>
      <w:hyperlink r:id="rId27">
        <w:r>
          <w:rPr>
            <w:color w:val="000000"/>
            <w:rFonts w:ascii="Times New Roman" w:hAnsi="Times New Roman"/>
            <w:sz w:val="24"/>
          </w:rPr>
          <w:t>https://www.saludayacucho.gob.pe/</w:t>
        </w:r>
      </w:hyperlink>
    </w:p>
    <w:p>
      <w:pPr>
        <w:spacing w:line="312" w:lineRule="auto" w:before="0" w:after="80"/>
        <w:ind w:left="720" w:hanging="720"/>
        <w:jc w:val="both"/>
      </w:pPr>
      <w:r>
        <w:rPr>
          <w:rFonts w:ascii="Times New Roman" w:hAnsi="Times New Roman"/>
          <w:b w:val="0"/>
          <w:i w:val="0"/>
          <w:color w:val="000000"/>
          <w:sz w:val="24"/>
        </w:rPr>
        <w:t xml:space="preserve">[5]  </w:t>
      </w:r>
      <w:r>
        <w:rPr>
          <w:rFonts w:ascii="Times New Roman" w:hAnsi="Times New Roman"/>
          <w:b w:val="0"/>
          <w:i w:val="0"/>
          <w:color w:val="000000"/>
          <w:sz w:val="24"/>
        </w:rPr>
        <w:t xml:space="preserve">Ministerio de Salud del Perú. Líneas de Investigación en Salud al 2030: Resolución Ministerial N° 424-2025/MINSA. Lima: MINSA; 2025. Disponible en: </w:t>
      </w:r>
      <w:hyperlink r:id="rId28">
        <w:r>
          <w:rPr>
            <w:color w:val="000000"/>
            <w:rFonts w:ascii="Times New Roman" w:hAnsi="Times New Roman"/>
            <w:sz w:val="24"/>
          </w:rPr>
          <w:t>https://www.gob.pe/institucion/minsa/normas-legales/6902922-424-2025-</w:t>
        </w:r>
      </w:hyperlink>
    </w:p>
    <w:p>
      <w:pPr>
        <w:spacing w:line="312" w:lineRule="auto" w:before="0" w:after="80"/>
        <w:ind w:left="720" w:hanging="720"/>
        <w:jc w:val="both"/>
      </w:pPr>
      <w:r>
        <w:rPr>
          <w:rFonts w:ascii="Times New Roman" w:hAnsi="Times New Roman"/>
          <w:b w:val="0"/>
          <w:i w:val="0"/>
          <w:color w:val="000000"/>
          <w:sz w:val="24"/>
        </w:rPr>
        <w:t xml:space="preserve">[6]  </w:t>
      </w:r>
      <w:r>
        <w:rPr>
          <w:rFonts w:ascii="Times New Roman" w:hAnsi="Times New Roman"/>
          <w:b w:val="0"/>
          <w:i w:val="0"/>
          <w:color w:val="000000"/>
          <w:sz w:val="24"/>
        </w:rPr>
        <w:t xml:space="preserve">Ministerio de Salud del Perú. Norma Técnica de Salud para la Adecuación Cultural de los Servicios de Salud: NTS N° 121-MINSA/DGIESP. Lima: MINSA; 2016. Disponible en: </w:t>
      </w:r>
      <w:hyperlink r:id="rId29">
        <w:r>
          <w:rPr>
            <w:color w:val="000000"/>
            <w:rFonts w:ascii="Times New Roman" w:hAnsi="Times New Roman"/>
            <w:sz w:val="24"/>
          </w:rPr>
          <w:t>https://www.gob.pe/institucion/minsa/normas-legales/191322-518-2016-minsa</w:t>
        </w:r>
      </w:hyperlink>
    </w:p>
    <w:p>
      <w:pPr>
        <w:spacing w:line="312" w:lineRule="auto" w:before="0" w:after="80"/>
        <w:ind w:left="720" w:hanging="720"/>
        <w:jc w:val="both"/>
      </w:pPr>
      <w:r>
        <w:rPr>
          <w:rFonts w:ascii="Times New Roman" w:hAnsi="Times New Roman"/>
          <w:b w:val="0"/>
          <w:i w:val="0"/>
          <w:color w:val="000000"/>
          <w:sz w:val="24"/>
        </w:rPr>
        <w:t xml:space="preserve">[7]  </w:t>
      </w:r>
      <w:r>
        <w:rPr>
          <w:rFonts w:ascii="Times New Roman" w:hAnsi="Times New Roman"/>
          <w:b w:val="0"/>
          <w:i w:val="0"/>
          <w:color w:val="000000"/>
          <w:sz w:val="24"/>
        </w:rPr>
        <w:t xml:space="preserve">Organización Mundial de la Salud. Cobertura Sanitaria Universal: Informe de Monitoreo Global 2023. Ginebra: OMS; 2023. Disponible en: </w:t>
      </w:r>
      <w:hyperlink r:id="rId30">
        <w:r>
          <w:rPr>
            <w:color w:val="000000"/>
            <w:rFonts w:ascii="Times New Roman" w:hAnsi="Times New Roman"/>
            <w:sz w:val="24"/>
          </w:rPr>
          <w:t>https://www.who.int/publications/i/item/9789240080379</w:t>
        </w:r>
      </w:hyperlink>
    </w:p>
    <w:p>
      <w:pPr>
        <w:spacing w:line="312" w:lineRule="auto" w:before="0" w:after="80"/>
        <w:ind w:left="720" w:hanging="720"/>
        <w:jc w:val="both"/>
      </w:pPr>
      <w:r>
        <w:rPr>
          <w:rFonts w:ascii="Times New Roman" w:hAnsi="Times New Roman"/>
          <w:b w:val="0"/>
          <w:i w:val="0"/>
          <w:color w:val="000000"/>
          <w:sz w:val="24"/>
        </w:rPr>
        <w:t xml:space="preserve">[8]  </w:t>
      </w:r>
      <w:r>
        <w:rPr>
          <w:rFonts w:ascii="Times New Roman" w:hAnsi="Times New Roman"/>
          <w:b w:val="0"/>
          <w:i w:val="0"/>
          <w:color w:val="000000"/>
          <w:sz w:val="24"/>
        </w:rPr>
        <w:t xml:space="preserve">Ministerio de Salud del Perú. Guía Técnica para la Evaluación de la Satisfacción del Usuario Externo en los Establecimientos de Salud y Servicios Médicos de Apoyo: Resolución Ministerial N° 527-2011/MINSA. Lima: MINSA; 2011. Disponible en: </w:t>
      </w:r>
      <w:hyperlink r:id="rId31">
        <w:r>
          <w:rPr>
            <w:color w:val="000000"/>
            <w:rFonts w:ascii="Times New Roman" w:hAnsi="Times New Roman"/>
            <w:sz w:val="24"/>
          </w:rPr>
          <w:t>https://www.gob.pe/institucion/minsa/normas-legales/243399-527-2011-minsa</w:t>
        </w:r>
      </w:hyperlink>
    </w:p>
    <w:p>
      <w:pPr>
        <w:spacing w:line="312" w:lineRule="auto" w:before="0" w:after="80"/>
        <w:ind w:left="720" w:hanging="720"/>
        <w:jc w:val="both"/>
      </w:pPr>
      <w:r>
        <w:rPr>
          <w:rFonts w:ascii="Times New Roman" w:hAnsi="Times New Roman"/>
          <w:b w:val="0"/>
          <w:i w:val="0"/>
          <w:color w:val="000000"/>
          <w:sz w:val="24"/>
        </w:rPr>
        <w:t xml:space="preserve">[9]  </w:t>
      </w:r>
      <w:r>
        <w:rPr>
          <w:rFonts w:ascii="Times New Roman" w:hAnsi="Times New Roman"/>
          <w:b w:val="0"/>
          <w:i w:val="0"/>
          <w:color w:val="000000"/>
          <w:sz w:val="24"/>
        </w:rPr>
        <w:t xml:space="preserve">Aguirre-Andrade M, Tenorio-Acosta I, Rivas-Díaz L, Valenzuela-Oré F, Sánchez-Simbrón M, Quino-Huamaní F. Promoción de salud y nivel de salubridad de las familias, en comunidades del Distrito de Cangallo, Ayacucho 2020. Rev Investig Salud. 2020;14(2):45-58. Disponible en: </w:t>
      </w:r>
      <w:hyperlink r:id="rId32">
        <w:r>
          <w:rPr>
            <w:color w:val="000000"/>
            <w:rFonts w:ascii="Times New Roman" w:hAnsi="Times New Roman"/>
            <w:sz w:val="24"/>
          </w:rPr>
          <w:t>https://doi.org/10.35622/j.rie.2020.02.004</w:t>
        </w:r>
      </w:hyperlink>
    </w:p>
    <w:p>
      <w:pPr>
        <w:spacing w:line="312" w:lineRule="auto" w:before="0" w:after="80"/>
        <w:ind w:left="720" w:hanging="720"/>
        <w:jc w:val="both"/>
      </w:pPr>
      <w:r>
        <w:rPr>
          <w:rFonts w:ascii="Times New Roman" w:hAnsi="Times New Roman"/>
          <w:b w:val="0"/>
          <w:i w:val="0"/>
          <w:color w:val="000000"/>
          <w:sz w:val="24"/>
        </w:rPr>
        <w:t xml:space="preserve">[10]  </w:t>
      </w:r>
      <w:r>
        <w:rPr>
          <w:rFonts w:ascii="Times New Roman" w:hAnsi="Times New Roman"/>
          <w:b w:val="0"/>
          <w:i w:val="0"/>
          <w:color w:val="000000"/>
          <w:sz w:val="24"/>
        </w:rPr>
        <w:t xml:space="preserve">Asociación Médica Mundial. Declaración de Helsinki de la AMM: Principios éticos para las investigaciones médicas en seres humanos. Ferney-Voltaire: WMA; 2013. Disponible en: </w:t>
      </w:r>
      <w:hyperlink r:id="rId33">
        <w:r>
          <w:rPr>
            <w:color w:val="000000"/>
            <w:rFonts w:ascii="Times New Roman" w:hAnsi="Times New Roman"/>
            <w:sz w:val="24"/>
          </w:rPr>
          <w:t>https://www.wma.net/es/policies-post/declaracion-de-helsinki-de-la-amm-principios-eticos-para-las-investigaciones-medicas-en-seres-humanos/</w:t>
        </w:r>
      </w:hyperlink>
    </w:p>
    <w:p>
      <w:pPr>
        <w:spacing w:line="312" w:lineRule="auto" w:before="0" w:after="80"/>
        <w:ind w:left="720" w:hanging="720"/>
        <w:jc w:val="both"/>
      </w:pPr>
      <w:r>
        <w:rPr>
          <w:rFonts w:ascii="Times New Roman" w:hAnsi="Times New Roman"/>
          <w:b w:val="0"/>
          <w:i w:val="0"/>
          <w:color w:val="000000"/>
          <w:sz w:val="24"/>
        </w:rPr>
        <w:t xml:space="preserve">[11]  </w:t>
      </w:r>
      <w:r>
        <w:rPr>
          <w:rFonts w:ascii="Times New Roman" w:hAnsi="Times New Roman"/>
          <w:b w:val="0"/>
          <w:i w:val="0"/>
          <w:color w:val="000000"/>
          <w:sz w:val="24"/>
        </w:rPr>
        <w:t xml:space="preserve">Consejo de Organizaciones Internacionales de las Ciencias Médicas (CIOMS). Pautas éticas internacionales para la investigación relacionada con la salud con seres humanos. Ginebra: CIOMS; 2016. Disponible en: </w:t>
      </w:r>
      <w:hyperlink r:id="rId34">
        <w:r>
          <w:rPr>
            <w:color w:val="000000"/>
            <w:rFonts w:ascii="Times New Roman" w:hAnsi="Times New Roman"/>
            <w:sz w:val="24"/>
          </w:rPr>
          <w:t>https://cioms.ch/wp-content/uploads/2017/12/CIOMS-EthicalGuideline_SPANISH.pdf</w:t>
        </w:r>
      </w:hyperlink>
    </w:p>
    <w:p>
      <w:pPr>
        <w:spacing w:line="312" w:lineRule="auto" w:before="0" w:after="80"/>
        <w:ind w:left="720" w:hanging="720"/>
        <w:jc w:val="both"/>
      </w:pPr>
      <w:r>
        <w:rPr>
          <w:rFonts w:ascii="Times New Roman" w:hAnsi="Times New Roman"/>
          <w:b w:val="0"/>
          <w:i w:val="0"/>
          <w:color w:val="000000"/>
          <w:sz w:val="24"/>
        </w:rPr>
        <w:t xml:space="preserve">[12]  </w:t>
      </w:r>
      <w:r>
        <w:rPr>
          <w:rFonts w:ascii="Times New Roman" w:hAnsi="Times New Roman"/>
          <w:b w:val="0"/>
          <w:i w:val="0"/>
          <w:color w:val="000000"/>
          <w:sz w:val="24"/>
        </w:rPr>
        <w:t xml:space="preserve">Instituto Nacional de Estadística e Informática (INEI). Perú: Evolución de la Pobreza Monetaria 2014-2023. Informe Técnico. Lima: INEI; 2024. Disponible en: </w:t>
      </w:r>
      <w:hyperlink r:id="rId35">
        <w:r>
          <w:rPr>
            <w:color w:val="000000"/>
            <w:rFonts w:ascii="Times New Roman" w:hAnsi="Times New Roman"/>
            <w:sz w:val="24"/>
          </w:rPr>
          <w:t>https://www.inei.gob.pe/media/cifras_de_pobreza/nota-tecnica-evolucion-de-la-pobreza-monetaria-2014-2023.pdf</w:t>
        </w:r>
      </w:hyperlink>
    </w:p>
    <w:sectPr w:rsidR="00FC693F" w:rsidRPr="0006063C" w:rsidSect="00034616">
      <w:headerReference w:type="default" r:id="rId22"/>
      <w:footerReference w:type="default" r:id="rId23"/>
      <w:pgSz w:w="11906" w:h="16838"/>
      <w:pgMar w:top="1701" w:right="1417" w:bottom="1417" w:left="1984" w:header="720" w:footer="720" w:gutter="0"/>
      <w:cols w:space="720"/>
      <w:docGrid w:linePitch="360"/>
      <w:pgNumType w:fmt="decimal"/>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Times New Roman" w:hAnsi="Times New Roman"/>
          <w:sz w:val="20"/>
        </w:rPr>
        <w:t>1</w:t>
      </w:r>
    </w:fldSimple>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Índice</w:t>
    </w:r>
    <w:r>
      <w:rPr>
        <w:rFonts w:ascii="Times New Roman" w:hAnsi="Times New Roman"/>
        <w:sz w:val="18"/>
      </w:rPr>
      <w:tab/>
      <w:tab/>
    </w:r>
    <w:fldSimple w:instr="PAGE">
      <w:r>
        <w:rPr>
          <w:rFonts w:ascii="Times New Roman" w:hAnsi="Times New Roman"/>
          <w:sz w:val="18"/>
        </w:rPr>
        <w:t>1</w:t>
      </w:r>
    </w:fldSimple>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INTRODUCCIÓN</w:t>
    </w:r>
    <w:r>
      <w:rPr>
        <w:rFonts w:ascii="Times New Roman" w:hAnsi="Times New Roman"/>
        <w:sz w:val="18"/>
      </w:rPr>
      <w:tab/>
      <w:tab/>
    </w:r>
    <w:fldSimple w:instr="PAGE">
      <w:r>
        <w:rPr>
          <w:rFonts w:ascii="Times New Roman" w:hAnsi="Times New Roman"/>
          <w:sz w:val="18"/>
        </w:rPr>
        <w:t>1</w:t>
      </w:r>
    </w:fldSimple>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1  EL PROBLEMA DE INVESTIGACIÓN</w:t>
    </w:r>
    <w:r>
      <w:rPr>
        <w:rFonts w:ascii="Times New Roman" w:hAnsi="Times New Roman"/>
        <w:sz w:val="18"/>
      </w:rPr>
      <w:tab/>
      <w:tab/>
    </w:r>
    <w:fldSimple w:instr="PAGE">
      <w:r>
        <w:rPr>
          <w:rFonts w:ascii="Times New Roman" w:hAnsi="Times New Roman"/>
          <w:sz w:val="18"/>
        </w:rPr>
        <w:t>1</w:t>
      </w:r>
    </w:fldSimple>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2  MARCO CONTEXTUAL</w:t>
    </w:r>
    <w:r>
      <w:rPr>
        <w:rFonts w:ascii="Times New Roman" w:hAnsi="Times New Roman"/>
        <w:sz w:val="18"/>
      </w:rPr>
      <w:tab/>
      <w:tab/>
    </w:r>
    <w:fldSimple w:instr="PAGE">
      <w:r>
        <w:rPr>
          <w:rFonts w:ascii="Times New Roman" w:hAnsi="Times New Roman"/>
          <w:sz w:val="18"/>
        </w:rPr>
        <w:t>1</w:t>
      </w:r>
    </w:fldSimple>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4" w:space="2" w:color="000000"/>
      </w:pBdr>
    </w:pPr>
    <w:r/>
    <w:r>
      <w:rPr>
        <w:rFonts w:ascii="Times New Roman" w:hAnsi="Times New Roman"/>
        <w:color w:val="000000"/>
        <w:sz w:val="18"/>
      </w:rPr>
      <w:t>REFERENCIAS BIBLIOGRÁFICAS</w:t>
    </w:r>
    <w:r>
      <w:rPr>
        <w:rFonts w:ascii="Times New Roman" w:hAnsi="Times New Roman"/>
        <w:sz w:val="18"/>
      </w:rPr>
      <w:tab/>
      <w:tab/>
    </w:r>
    <w:fldSimple w:instr="PAGE">
      <w:r>
        <w:rPr>
          <w:rFonts w:ascii="Times New Roman" w:hAnsi="Times New Roman"/>
          <w:sz w:val="18"/>
        </w:rPr>
        <w:t>1</w:t>
      </w:r>
    </w:fldSimple>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header" Target="header3.xml"/><Relationship Id="rId15" Type="http://schemas.openxmlformats.org/officeDocument/2006/relationships/footer" Target="footer3.xml"/><Relationship Id="rId16" Type="http://schemas.openxmlformats.org/officeDocument/2006/relationships/header" Target="header4.xml"/><Relationship Id="rId17" Type="http://schemas.openxmlformats.org/officeDocument/2006/relationships/footer" Target="footer4.xml"/><Relationship Id="rId18" Type="http://schemas.openxmlformats.org/officeDocument/2006/relationships/header" Target="header5.xml"/><Relationship Id="rId19" Type="http://schemas.openxmlformats.org/officeDocument/2006/relationships/footer" Target="footer5.xml"/><Relationship Id="rId20" Type="http://schemas.openxmlformats.org/officeDocument/2006/relationships/header" Target="header6.xml"/><Relationship Id="rId21" Type="http://schemas.openxmlformats.org/officeDocument/2006/relationships/footer" Target="footer6.xml"/><Relationship Id="rId22" Type="http://schemas.openxmlformats.org/officeDocument/2006/relationships/header" Target="header7.xml"/><Relationship Id="rId23" Type="http://schemas.openxmlformats.org/officeDocument/2006/relationships/footer" Target="footer7.xml"/><Relationship Id="rId24" Type="http://schemas.openxmlformats.org/officeDocument/2006/relationships/hyperlink" Target="https://doi.org/10.1097/00005650-198102000-00001" TargetMode="External"/><Relationship Id="rId25" Type="http://schemas.openxmlformats.org/officeDocument/2006/relationships/hyperlink" Target="https://doi.org/10.1186/1475-9276-12-18" TargetMode="External"/><Relationship Id="rId26" Type="http://schemas.openxmlformats.org/officeDocument/2006/relationships/hyperlink" Target="https://doi.org/10.1001/jama.1988.03410120089033" TargetMode="External"/><Relationship Id="rId27" Type="http://schemas.openxmlformats.org/officeDocument/2006/relationships/hyperlink" Target="https://www.saludayacucho.gob.pe/" TargetMode="External"/><Relationship Id="rId28" Type="http://schemas.openxmlformats.org/officeDocument/2006/relationships/hyperlink" Target="https://www.gob.pe/institucion/minsa/normas-legales/6902922-424-2025-" TargetMode="External"/><Relationship Id="rId29" Type="http://schemas.openxmlformats.org/officeDocument/2006/relationships/hyperlink" Target="https://www.gob.pe/institucion/minsa/normas-legales/191322-518-2016-minsa" TargetMode="External"/><Relationship Id="rId30" Type="http://schemas.openxmlformats.org/officeDocument/2006/relationships/hyperlink" Target="https://www.who.int/publications/i/item/9789240080379" TargetMode="External"/><Relationship Id="rId31" Type="http://schemas.openxmlformats.org/officeDocument/2006/relationships/hyperlink" Target="https://www.gob.pe/institucion/minsa/normas-legales/243399-527-2011-minsa" TargetMode="External"/><Relationship Id="rId32" Type="http://schemas.openxmlformats.org/officeDocument/2006/relationships/hyperlink" Target="https://doi.org/10.35622/j.rie.2020.02.004" TargetMode="External"/><Relationship Id="rId33" Type="http://schemas.openxmlformats.org/officeDocument/2006/relationships/hyperlink" Target="https://www.wma.net/es/policies-post/declaracion-de-helsinki-de-la-amm-principios-eticos-para-las-investigaciones-medicas-en-seres-humanos/" TargetMode="External"/><Relationship Id="rId34" Type="http://schemas.openxmlformats.org/officeDocument/2006/relationships/hyperlink" Target="https://cioms.ch/wp-content/uploads/2017/12/CIOMS-EthicalGuideline_SPANISH.pdf" TargetMode="External"/><Relationship Id="rId35" Type="http://schemas.openxmlformats.org/officeDocument/2006/relationships/hyperlink" Target="https://www.inei.gob.pe/media/cifras_de_pobreza/nota-tecnica-evolucion-de-la-pobreza-monetaria-2014-2023.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